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F2543" w14:textId="77777777" w:rsidR="00DC4F78" w:rsidRDefault="00000000">
      <w:pPr>
        <w:pStyle w:val="Title"/>
      </w:pPr>
      <w:r>
        <w:t>VolksSwitch Keyguard — V1 Source Specification</w:t>
      </w:r>
    </w:p>
    <w:p w14:paraId="7CB51DBB" w14:textId="77777777" w:rsidR="00DC4F78" w:rsidRDefault="00000000">
      <w:r>
        <w:rPr>
          <w:i/>
        </w:rPr>
        <w:t>Format version: V1 (legacy — see V2 Target Specification for current format)</w:t>
      </w:r>
    </w:p>
    <w:p w14:paraId="4B427715" w14:textId="77777777" w:rsidR="00DC4F78" w:rsidRDefault="00000000">
      <w:pPr>
        <w:pStyle w:val="Heading1"/>
      </w:pPr>
      <w:r>
        <w:t>Overview</w:t>
      </w:r>
    </w:p>
    <w:p w14:paraId="4FDF4D0D" w14:textId="77777777" w:rsidR="00DC4F78" w:rsidRDefault="00000000">
      <w:r>
        <w:t>The Openings &amp; Additions (O&amp;A) file is a plain-text file containing four OpenSCAD array assignments. Each array holds rows that describe cutouts or additions to the keyguard. This document describes the legacy V1 format that the migration tool reads and converts to V2.</w:t>
      </w:r>
    </w:p>
    <w:p w14:paraId="449BBF31" w14:textId="77777777" w:rsidR="00DC4F78" w:rsidRDefault="00000000">
      <w:r>
        <w:t>V1 files do not contain an oa_version assignment. The migration tool treats any file that does not contain oa_version = 2 as a V1 file.</w:t>
      </w:r>
    </w:p>
    <w:p w14:paraId="2602A1FB" w14:textId="77777777" w:rsidR="00DC4F78" w:rsidRDefault="00000000">
      <w:pPr>
        <w:pStyle w:val="Heading1"/>
      </w:pPr>
      <w:r>
        <w:t>Sections</w:t>
      </w:r>
    </w:p>
    <w:tbl>
      <w:tblPr>
        <w:tblStyle w:val="TableGrid"/>
        <w:tblW w:w="0" w:type="auto"/>
        <w:tblLook w:val="04A0" w:firstRow="1" w:lastRow="0" w:firstColumn="1" w:lastColumn="0" w:noHBand="0" w:noVBand="1"/>
      </w:tblPr>
      <w:tblGrid>
        <w:gridCol w:w="2834"/>
        <w:gridCol w:w="1700"/>
        <w:gridCol w:w="4322"/>
      </w:tblGrid>
      <w:tr w:rsidR="00DC4F78" w14:paraId="14936446" w14:textId="77777777">
        <w:tc>
          <w:tcPr>
            <w:tcW w:w="2880" w:type="dxa"/>
          </w:tcPr>
          <w:p w14:paraId="4E0CD23B" w14:textId="77777777" w:rsidR="00DC4F78" w:rsidRDefault="00000000">
            <w:r>
              <w:rPr>
                <w:b/>
              </w:rPr>
              <w:t>Section</w:t>
            </w:r>
          </w:p>
        </w:tc>
        <w:tc>
          <w:tcPr>
            <w:tcW w:w="1728" w:type="dxa"/>
          </w:tcPr>
          <w:p w14:paraId="5CE9F62D" w14:textId="77777777" w:rsidR="00DC4F78" w:rsidRDefault="00000000">
            <w:r>
              <w:rPr>
                <w:b/>
              </w:rPr>
              <w:t>V1 base columns</w:t>
            </w:r>
          </w:p>
        </w:tc>
        <w:tc>
          <w:tcPr>
            <w:tcW w:w="4464" w:type="dxa"/>
          </w:tcPr>
          <w:p w14:paraId="169606E6" w14:textId="77777777" w:rsidR="00DC4F78" w:rsidRDefault="00000000">
            <w:r>
              <w:rPr>
                <w:b/>
              </w:rPr>
              <w:t>Purpose</w:t>
            </w:r>
          </w:p>
        </w:tc>
      </w:tr>
      <w:tr w:rsidR="00DC4F78" w14:paraId="7CB34785" w14:textId="77777777">
        <w:tc>
          <w:tcPr>
            <w:tcW w:w="2880" w:type="dxa"/>
          </w:tcPr>
          <w:p w14:paraId="757A862D" w14:textId="77777777" w:rsidR="00DC4F78" w:rsidRDefault="00000000">
            <w:r>
              <w:t>screen_openings</w:t>
            </w:r>
          </w:p>
        </w:tc>
        <w:tc>
          <w:tcPr>
            <w:tcW w:w="1728" w:type="dxa"/>
          </w:tcPr>
          <w:p w14:paraId="787A67C0" w14:textId="77777777" w:rsidR="00DC4F78" w:rsidRDefault="00000000">
            <w:r>
              <w:t>12</w:t>
            </w:r>
          </w:p>
        </w:tc>
        <w:tc>
          <w:tcPr>
            <w:tcW w:w="4464" w:type="dxa"/>
          </w:tcPr>
          <w:p w14:paraId="0AEB3740" w14:textId="77777777" w:rsidR="00DC4F78" w:rsidRDefault="00000000">
            <w:r>
              <w:t>Openings relative to the screen area</w:t>
            </w:r>
          </w:p>
        </w:tc>
      </w:tr>
      <w:tr w:rsidR="00DC4F78" w14:paraId="0F9F1631" w14:textId="77777777">
        <w:tc>
          <w:tcPr>
            <w:tcW w:w="2880" w:type="dxa"/>
          </w:tcPr>
          <w:p w14:paraId="04CBBF24" w14:textId="77777777" w:rsidR="00DC4F78" w:rsidRDefault="00000000">
            <w:r>
              <w:t>case_openings</w:t>
            </w:r>
          </w:p>
        </w:tc>
        <w:tc>
          <w:tcPr>
            <w:tcW w:w="1728" w:type="dxa"/>
          </w:tcPr>
          <w:p w14:paraId="17708B71" w14:textId="77777777" w:rsidR="00DC4F78" w:rsidRDefault="00000000">
            <w:r>
              <w:t>12</w:t>
            </w:r>
          </w:p>
        </w:tc>
        <w:tc>
          <w:tcPr>
            <w:tcW w:w="4464" w:type="dxa"/>
          </w:tcPr>
          <w:p w14:paraId="53A22CD7" w14:textId="77777777" w:rsidR="00DC4F78" w:rsidRDefault="00000000">
            <w:r>
              <w:t>Openings relative to the case opening</w:t>
            </w:r>
          </w:p>
        </w:tc>
      </w:tr>
      <w:tr w:rsidR="00DC4F78" w14:paraId="202799DC" w14:textId="77777777">
        <w:tc>
          <w:tcPr>
            <w:tcW w:w="2880" w:type="dxa"/>
          </w:tcPr>
          <w:p w14:paraId="6523005C" w14:textId="77777777" w:rsidR="00DC4F78" w:rsidRDefault="00000000">
            <w:r>
              <w:t>tablet_openings</w:t>
            </w:r>
          </w:p>
        </w:tc>
        <w:tc>
          <w:tcPr>
            <w:tcW w:w="1728" w:type="dxa"/>
          </w:tcPr>
          <w:p w14:paraId="0AD1A9DC" w14:textId="77777777" w:rsidR="00DC4F78" w:rsidRDefault="00000000">
            <w:r>
              <w:t>12</w:t>
            </w:r>
          </w:p>
        </w:tc>
        <w:tc>
          <w:tcPr>
            <w:tcW w:w="4464" w:type="dxa"/>
          </w:tcPr>
          <w:p w14:paraId="286E07A2" w14:textId="77777777" w:rsidR="00DC4F78" w:rsidRDefault="00000000">
            <w:r>
              <w:t>Openings relative to the tablet body</w:t>
            </w:r>
          </w:p>
        </w:tc>
      </w:tr>
      <w:tr w:rsidR="00DC4F78" w14:paraId="13E37762" w14:textId="77777777">
        <w:tc>
          <w:tcPr>
            <w:tcW w:w="2880" w:type="dxa"/>
          </w:tcPr>
          <w:p w14:paraId="2A4655C1" w14:textId="77777777" w:rsidR="00DC4F78" w:rsidRDefault="00000000">
            <w:r>
              <w:t>case_additions</w:t>
            </w:r>
          </w:p>
        </w:tc>
        <w:tc>
          <w:tcPr>
            <w:tcW w:w="1728" w:type="dxa"/>
          </w:tcPr>
          <w:p w14:paraId="675495DE" w14:textId="77777777" w:rsidR="00DC4F78" w:rsidRDefault="00000000">
            <w:r>
              <w:t>12</w:t>
            </w:r>
          </w:p>
        </w:tc>
        <w:tc>
          <w:tcPr>
            <w:tcW w:w="4464" w:type="dxa"/>
          </w:tcPr>
          <w:p w14:paraId="33064DCD" w14:textId="77777777" w:rsidR="00DC4F78" w:rsidRDefault="00000000">
            <w:r>
              <w:t>Solid shapes added on top of the case opening</w:t>
            </w:r>
          </w:p>
        </w:tc>
      </w:tr>
    </w:tbl>
    <w:p w14:paraId="1867B023" w14:textId="77777777" w:rsidR="00DC4F78" w:rsidRDefault="00000000">
      <w:r>
        <w:t>Note: V2 uses 14 columns for openings and 9 columns for case_additions. V1 uses 12 columns for all four sections but encodes the same information differently (see the comparison table at the end of this document).</w:t>
      </w:r>
    </w:p>
    <w:p w14:paraId="5CDCF7C5" w14:textId="77777777" w:rsidR="00DC4F78" w:rsidRDefault="00000000">
      <w:pPr>
        <w:pStyle w:val="Heading1"/>
      </w:pPr>
      <w:r>
        <w:t>V1 Row Format — screen_openings, case_openings, tablet_openings (12 columns)</w:t>
      </w:r>
    </w:p>
    <w:p w14:paraId="241A1E3B" w14:textId="77777777" w:rsidR="00DC4F78" w:rsidRDefault="00000000">
      <w:r>
        <w:t>Column layout:</w:t>
      </w:r>
    </w:p>
    <w:p w14:paraId="190672DC" w14:textId="77777777" w:rsidR="00DC4F78" w:rsidRDefault="00000000">
      <w:pPr>
        <w:shd w:val="clear" w:color="auto" w:fill="F2F2F2"/>
        <w:ind w:left="360"/>
      </w:pPr>
      <w:r>
        <w:rPr>
          <w:rFonts w:ascii="Courier New" w:hAnsi="Courier New"/>
          <w:sz w:val="18"/>
        </w:rPr>
        <w:t>[ID,  x,   y,  width, height, shape, top_slope, bottom_slope, left_slope, right_slope, corner, other]</w:t>
      </w:r>
      <w:r>
        <w:rPr>
          <w:rFonts w:ascii="Courier New" w:hAnsi="Courier New"/>
          <w:sz w:val="18"/>
        </w:rPr>
        <w:br/>
        <w:t xml:space="preserve"> [0]  [1]  [2]   [3]    [4]    [5]      [6]          [7]          [8]          [9]       [10]   [11]</w:t>
      </w:r>
    </w:p>
    <w:p w14:paraId="277128F5" w14:textId="77777777" w:rsidR="00DC4F78" w:rsidRDefault="00000000">
      <w:pPr>
        <w:pStyle w:val="Heading2"/>
      </w:pPr>
      <w:r>
        <w:t>Column Definitions</w:t>
      </w:r>
    </w:p>
    <w:tbl>
      <w:tblPr>
        <w:tblStyle w:val="TableGrid"/>
        <w:tblW w:w="0" w:type="auto"/>
        <w:tblLook w:val="04A0" w:firstRow="1" w:lastRow="0" w:firstColumn="1" w:lastColumn="0" w:noHBand="0" w:noVBand="1"/>
      </w:tblPr>
      <w:tblGrid>
        <w:gridCol w:w="571"/>
        <w:gridCol w:w="1579"/>
        <w:gridCol w:w="2253"/>
        <w:gridCol w:w="4453"/>
      </w:tblGrid>
      <w:tr w:rsidR="00DC4F78" w14:paraId="2E59E304" w14:textId="77777777">
        <w:tc>
          <w:tcPr>
            <w:tcW w:w="576" w:type="dxa"/>
          </w:tcPr>
          <w:p w14:paraId="3B3CF9F9" w14:textId="77777777" w:rsidR="00DC4F78" w:rsidRDefault="00000000">
            <w:r>
              <w:rPr>
                <w:b/>
              </w:rPr>
              <w:t>#</w:t>
            </w:r>
          </w:p>
        </w:tc>
        <w:tc>
          <w:tcPr>
            <w:tcW w:w="1584" w:type="dxa"/>
          </w:tcPr>
          <w:p w14:paraId="2D4E9D6D" w14:textId="77777777" w:rsidR="00DC4F78" w:rsidRDefault="00000000">
            <w:r>
              <w:rPr>
                <w:b/>
              </w:rPr>
              <w:t>Name</w:t>
            </w:r>
          </w:p>
        </w:tc>
        <w:tc>
          <w:tcPr>
            <w:tcW w:w="2304" w:type="dxa"/>
          </w:tcPr>
          <w:p w14:paraId="3BFA1B84" w14:textId="77777777" w:rsidR="00DC4F78" w:rsidRDefault="00000000">
            <w:r>
              <w:rPr>
                <w:b/>
              </w:rPr>
              <w:t>Type</w:t>
            </w:r>
          </w:p>
        </w:tc>
        <w:tc>
          <w:tcPr>
            <w:tcW w:w="4608" w:type="dxa"/>
          </w:tcPr>
          <w:p w14:paraId="04FE6448" w14:textId="77777777" w:rsidR="00DC4F78" w:rsidRDefault="00000000">
            <w:r>
              <w:rPr>
                <w:b/>
              </w:rPr>
              <w:t>Notes</w:t>
            </w:r>
          </w:p>
        </w:tc>
      </w:tr>
      <w:tr w:rsidR="00DC4F78" w14:paraId="773EA246" w14:textId="77777777">
        <w:tc>
          <w:tcPr>
            <w:tcW w:w="576" w:type="dxa"/>
          </w:tcPr>
          <w:p w14:paraId="4966E785" w14:textId="77777777" w:rsidR="00DC4F78" w:rsidRDefault="00000000">
            <w:r>
              <w:t>0</w:t>
            </w:r>
          </w:p>
        </w:tc>
        <w:tc>
          <w:tcPr>
            <w:tcW w:w="1584" w:type="dxa"/>
          </w:tcPr>
          <w:p w14:paraId="0BCCB5B5" w14:textId="77777777" w:rsidR="00DC4F78" w:rsidRDefault="00000000">
            <w:r>
              <w:t>ID</w:t>
            </w:r>
          </w:p>
        </w:tc>
        <w:tc>
          <w:tcPr>
            <w:tcW w:w="2304" w:type="dxa"/>
          </w:tcPr>
          <w:p w14:paraId="476392CE" w14:textId="77777777" w:rsidR="00DC4F78" w:rsidRDefault="00000000">
            <w:r>
              <w:t>number, string, or "#"</w:t>
            </w:r>
          </w:p>
        </w:tc>
        <w:tc>
          <w:tcPr>
            <w:tcW w:w="4608" w:type="dxa"/>
          </w:tcPr>
          <w:p w14:paraId="5203CF90" w14:textId="77777777" w:rsidR="00DC4F78" w:rsidRDefault="00000000">
            <w:r>
              <w:t>Always present. "#" marks a comment row that is not processed.</w:t>
            </w:r>
          </w:p>
        </w:tc>
      </w:tr>
      <w:tr w:rsidR="00DC4F78" w14:paraId="717C05FB" w14:textId="77777777">
        <w:tc>
          <w:tcPr>
            <w:tcW w:w="576" w:type="dxa"/>
          </w:tcPr>
          <w:p w14:paraId="38E444E7" w14:textId="77777777" w:rsidR="00DC4F78" w:rsidRDefault="00000000">
            <w:r>
              <w:t>1</w:t>
            </w:r>
          </w:p>
        </w:tc>
        <w:tc>
          <w:tcPr>
            <w:tcW w:w="1584" w:type="dxa"/>
          </w:tcPr>
          <w:p w14:paraId="283413EE" w14:textId="77777777" w:rsidR="00DC4F78" w:rsidRDefault="00000000">
            <w:r>
              <w:t>x</w:t>
            </w:r>
          </w:p>
        </w:tc>
        <w:tc>
          <w:tcPr>
            <w:tcW w:w="2304" w:type="dxa"/>
          </w:tcPr>
          <w:p w14:paraId="70ED6C45" w14:textId="77777777" w:rsidR="00DC4F78" w:rsidRDefault="00000000">
            <w:r>
              <w:t>number or expression</w:t>
            </w:r>
          </w:p>
        </w:tc>
        <w:tc>
          <w:tcPr>
            <w:tcW w:w="4608" w:type="dxa"/>
          </w:tcPr>
          <w:p w14:paraId="5F5F98F6" w14:textId="77777777" w:rsidR="00DC4F78" w:rsidRDefault="00000000">
            <w:r>
              <w:t>x position of the shape.</w:t>
            </w:r>
          </w:p>
        </w:tc>
      </w:tr>
      <w:tr w:rsidR="00DC4F78" w14:paraId="7BD1691B" w14:textId="77777777">
        <w:tc>
          <w:tcPr>
            <w:tcW w:w="576" w:type="dxa"/>
          </w:tcPr>
          <w:p w14:paraId="3DFE6E9C" w14:textId="77777777" w:rsidR="00DC4F78" w:rsidRDefault="00000000">
            <w:r>
              <w:lastRenderedPageBreak/>
              <w:t>2</w:t>
            </w:r>
          </w:p>
        </w:tc>
        <w:tc>
          <w:tcPr>
            <w:tcW w:w="1584" w:type="dxa"/>
          </w:tcPr>
          <w:p w14:paraId="64E63D66" w14:textId="77777777" w:rsidR="00DC4F78" w:rsidRDefault="00000000">
            <w:r>
              <w:t>y</w:t>
            </w:r>
          </w:p>
        </w:tc>
        <w:tc>
          <w:tcPr>
            <w:tcW w:w="2304" w:type="dxa"/>
          </w:tcPr>
          <w:p w14:paraId="6FCE4D04" w14:textId="77777777" w:rsidR="00DC4F78" w:rsidRDefault="00000000">
            <w:r>
              <w:t>number or expression</w:t>
            </w:r>
          </w:p>
        </w:tc>
        <w:tc>
          <w:tcPr>
            <w:tcW w:w="4608" w:type="dxa"/>
          </w:tcPr>
          <w:p w14:paraId="586D7FEC" w14:textId="77777777" w:rsidR="00DC4F78" w:rsidRDefault="00000000">
            <w:r>
              <w:t>y position of the shape.</w:t>
            </w:r>
          </w:p>
        </w:tc>
      </w:tr>
      <w:tr w:rsidR="00DC4F78" w14:paraId="7D1976F1" w14:textId="77777777">
        <w:tc>
          <w:tcPr>
            <w:tcW w:w="576" w:type="dxa"/>
          </w:tcPr>
          <w:p w14:paraId="2BBA31FD" w14:textId="77777777" w:rsidR="00DC4F78" w:rsidRDefault="00000000">
            <w:r>
              <w:t>3</w:t>
            </w:r>
          </w:p>
        </w:tc>
        <w:tc>
          <w:tcPr>
            <w:tcW w:w="1584" w:type="dxa"/>
          </w:tcPr>
          <w:p w14:paraId="211C7015" w14:textId="77777777" w:rsidR="00DC4F78" w:rsidRDefault="00000000">
            <w:r>
              <w:t>width</w:t>
            </w:r>
          </w:p>
        </w:tc>
        <w:tc>
          <w:tcPr>
            <w:tcW w:w="2304" w:type="dxa"/>
          </w:tcPr>
          <w:p w14:paraId="5B049FCE" w14:textId="77777777" w:rsidR="00DC4F78" w:rsidRDefault="00000000">
            <w:r>
              <w:t>number or expression</w:t>
            </w:r>
          </w:p>
        </w:tc>
        <w:tc>
          <w:tcPr>
            <w:tcW w:w="4608" w:type="dxa"/>
          </w:tcPr>
          <w:p w14:paraId="5B739B4B" w14:textId="77777777" w:rsidR="00DC4F78" w:rsidRDefault="00000000">
            <w:r>
              <w:t>Shape width. For "c" (circle): diameter (migrated to height in V2). For ridge shapes: length.</w:t>
            </w:r>
          </w:p>
        </w:tc>
      </w:tr>
      <w:tr w:rsidR="00DC4F78" w14:paraId="72F8BD85" w14:textId="77777777">
        <w:tc>
          <w:tcPr>
            <w:tcW w:w="576" w:type="dxa"/>
          </w:tcPr>
          <w:p w14:paraId="54F4EE91" w14:textId="77777777" w:rsidR="00DC4F78" w:rsidRDefault="00000000">
            <w:r>
              <w:t>4</w:t>
            </w:r>
          </w:p>
        </w:tc>
        <w:tc>
          <w:tcPr>
            <w:tcW w:w="1584" w:type="dxa"/>
          </w:tcPr>
          <w:p w14:paraId="5371039F" w14:textId="77777777" w:rsidR="00DC4F78" w:rsidRDefault="00000000">
            <w:r>
              <w:t>height</w:t>
            </w:r>
          </w:p>
        </w:tc>
        <w:tc>
          <w:tcPr>
            <w:tcW w:w="2304" w:type="dxa"/>
          </w:tcPr>
          <w:p w14:paraId="31A4C786" w14:textId="77777777" w:rsidR="00DC4F78" w:rsidRDefault="00000000">
            <w:r>
              <w:t>number or expression</w:t>
            </w:r>
          </w:p>
        </w:tc>
        <w:tc>
          <w:tcPr>
            <w:tcW w:w="4608" w:type="dxa"/>
          </w:tcPr>
          <w:p w14:paraId="19873493" w14:textId="77777777" w:rsidR="00DC4F78" w:rsidRDefault="00000000">
            <w:r>
              <w:t>Shape height.</w:t>
            </w:r>
          </w:p>
        </w:tc>
      </w:tr>
      <w:tr w:rsidR="00DC4F78" w14:paraId="2ECF7C3E" w14:textId="77777777">
        <w:tc>
          <w:tcPr>
            <w:tcW w:w="576" w:type="dxa"/>
          </w:tcPr>
          <w:p w14:paraId="4B8B9A84" w14:textId="77777777" w:rsidR="00DC4F78" w:rsidRDefault="00000000">
            <w:r>
              <w:t>5</w:t>
            </w:r>
          </w:p>
        </w:tc>
        <w:tc>
          <w:tcPr>
            <w:tcW w:w="1584" w:type="dxa"/>
          </w:tcPr>
          <w:p w14:paraId="45B395E4" w14:textId="77777777" w:rsidR="00DC4F78" w:rsidRDefault="00000000">
            <w:r>
              <w:t>shape</w:t>
            </w:r>
          </w:p>
        </w:tc>
        <w:tc>
          <w:tcPr>
            <w:tcW w:w="2304" w:type="dxa"/>
          </w:tcPr>
          <w:p w14:paraId="158A20CD" w14:textId="77777777" w:rsidR="00DC4F78" w:rsidRDefault="00000000">
            <w:r>
              <w:t>quoted string</w:t>
            </w:r>
          </w:p>
        </w:tc>
        <w:tc>
          <w:tcPr>
            <w:tcW w:w="4608" w:type="dxa"/>
          </w:tcPr>
          <w:p w14:paraId="6F190B32" w14:textId="77777777" w:rsidR="00DC4F78" w:rsidRDefault="00000000">
            <w:r>
              <w:t>Always present. Determines how all other columns are interpreted. See shape tables below.</w:t>
            </w:r>
          </w:p>
        </w:tc>
      </w:tr>
      <w:tr w:rsidR="00DC4F78" w14:paraId="696A216E" w14:textId="77777777">
        <w:tc>
          <w:tcPr>
            <w:tcW w:w="576" w:type="dxa"/>
          </w:tcPr>
          <w:p w14:paraId="68DE32C2" w14:textId="77777777" w:rsidR="00DC4F78" w:rsidRDefault="00000000">
            <w:r>
              <w:t>6</w:t>
            </w:r>
          </w:p>
        </w:tc>
        <w:tc>
          <w:tcPr>
            <w:tcW w:w="1584" w:type="dxa"/>
          </w:tcPr>
          <w:p w14:paraId="2F4E2D52" w14:textId="77777777" w:rsidR="00DC4F78" w:rsidRDefault="00000000">
            <w:r>
              <w:t>top_slope</w:t>
            </w:r>
          </w:p>
        </w:tc>
        <w:tc>
          <w:tcPr>
            <w:tcW w:w="2304" w:type="dxa"/>
          </w:tcPr>
          <w:p w14:paraId="652D6B65" w14:textId="77777777" w:rsidR="00DC4F78" w:rsidRDefault="00000000">
            <w:r>
              <w:t>number or expression</w:t>
            </w:r>
          </w:p>
        </w:tc>
        <w:tc>
          <w:tcPr>
            <w:tcW w:w="4608" w:type="dxa"/>
          </w:tcPr>
          <w:p w14:paraId="1A7DDBE8" w14:textId="77777777" w:rsidR="00DC4F78" w:rsidRDefault="00000000">
            <w:r>
              <w:t>Top-edge slope value.</w:t>
            </w:r>
          </w:p>
        </w:tc>
      </w:tr>
      <w:tr w:rsidR="00DC4F78" w14:paraId="598BB95F" w14:textId="77777777">
        <w:tc>
          <w:tcPr>
            <w:tcW w:w="576" w:type="dxa"/>
          </w:tcPr>
          <w:p w14:paraId="2791641C" w14:textId="77777777" w:rsidR="00DC4F78" w:rsidRDefault="00000000">
            <w:r>
              <w:t>7</w:t>
            </w:r>
          </w:p>
        </w:tc>
        <w:tc>
          <w:tcPr>
            <w:tcW w:w="1584" w:type="dxa"/>
          </w:tcPr>
          <w:p w14:paraId="0FBA5646" w14:textId="77777777" w:rsidR="00DC4F78" w:rsidRDefault="00000000">
            <w:r>
              <w:t>bottom_slope</w:t>
            </w:r>
          </w:p>
        </w:tc>
        <w:tc>
          <w:tcPr>
            <w:tcW w:w="2304" w:type="dxa"/>
          </w:tcPr>
          <w:p w14:paraId="7A8C7592" w14:textId="77777777" w:rsidR="00DC4F78" w:rsidRDefault="00000000">
            <w:r>
              <w:t>number or expression</w:t>
            </w:r>
          </w:p>
        </w:tc>
        <w:tc>
          <w:tcPr>
            <w:tcW w:w="4608" w:type="dxa"/>
          </w:tcPr>
          <w:p w14:paraId="79876071" w14:textId="77777777" w:rsidR="00DC4F78" w:rsidRDefault="00000000">
            <w:r>
              <w:t>Bottom-edge slope value. For ridge shapes: ridge thickness.</w:t>
            </w:r>
          </w:p>
        </w:tc>
      </w:tr>
      <w:tr w:rsidR="00DC4F78" w14:paraId="412BF6BD" w14:textId="77777777">
        <w:tc>
          <w:tcPr>
            <w:tcW w:w="576" w:type="dxa"/>
          </w:tcPr>
          <w:p w14:paraId="6053681F" w14:textId="77777777" w:rsidR="00DC4F78" w:rsidRDefault="00000000">
            <w:r>
              <w:t>8</w:t>
            </w:r>
          </w:p>
        </w:tc>
        <w:tc>
          <w:tcPr>
            <w:tcW w:w="1584" w:type="dxa"/>
          </w:tcPr>
          <w:p w14:paraId="7ACE5BB4" w14:textId="77777777" w:rsidR="00DC4F78" w:rsidRDefault="00000000">
            <w:r>
              <w:t>left_slope</w:t>
            </w:r>
          </w:p>
        </w:tc>
        <w:tc>
          <w:tcPr>
            <w:tcW w:w="2304" w:type="dxa"/>
          </w:tcPr>
          <w:p w14:paraId="59A0FE8D" w14:textId="77777777" w:rsidR="00DC4F78" w:rsidRDefault="00000000">
            <w:r>
              <w:t>number or expression</w:t>
            </w:r>
          </w:p>
        </w:tc>
        <w:tc>
          <w:tcPr>
            <w:tcW w:w="4608" w:type="dxa"/>
          </w:tcPr>
          <w:p w14:paraId="1052524C" w14:textId="77777777" w:rsidR="00DC4F78" w:rsidRDefault="00000000">
            <w:r>
              <w:t>Left-edge slope value.</w:t>
            </w:r>
          </w:p>
        </w:tc>
      </w:tr>
      <w:tr w:rsidR="00DC4F78" w14:paraId="3AAD0655" w14:textId="77777777">
        <w:tc>
          <w:tcPr>
            <w:tcW w:w="576" w:type="dxa"/>
          </w:tcPr>
          <w:p w14:paraId="4EA5954A" w14:textId="77777777" w:rsidR="00DC4F78" w:rsidRDefault="00000000">
            <w:r>
              <w:t>9</w:t>
            </w:r>
          </w:p>
        </w:tc>
        <w:tc>
          <w:tcPr>
            <w:tcW w:w="1584" w:type="dxa"/>
          </w:tcPr>
          <w:p w14:paraId="415D0F8D" w14:textId="77777777" w:rsidR="00DC4F78" w:rsidRDefault="00000000">
            <w:r>
              <w:t>right_slope</w:t>
            </w:r>
          </w:p>
        </w:tc>
        <w:tc>
          <w:tcPr>
            <w:tcW w:w="2304" w:type="dxa"/>
          </w:tcPr>
          <w:p w14:paraId="2A2A5BA2" w14:textId="77777777" w:rsidR="00DC4F78" w:rsidRDefault="00000000">
            <w:r>
              <w:t>number or expression</w:t>
            </w:r>
          </w:p>
        </w:tc>
        <w:tc>
          <w:tcPr>
            <w:tcW w:w="4608" w:type="dxa"/>
          </w:tcPr>
          <w:p w14:paraId="360A0D4D" w14:textId="77777777" w:rsidR="00DC4F78" w:rsidRDefault="00000000">
            <w:r>
              <w:t>Right-edge slope value.</w:t>
            </w:r>
          </w:p>
        </w:tc>
      </w:tr>
      <w:tr w:rsidR="00DC4F78" w14:paraId="5E51F9A2" w14:textId="77777777">
        <w:tc>
          <w:tcPr>
            <w:tcW w:w="576" w:type="dxa"/>
          </w:tcPr>
          <w:p w14:paraId="1AD8D009" w14:textId="77777777" w:rsidR="00DC4F78" w:rsidRDefault="00000000">
            <w:r>
              <w:t>10</w:t>
            </w:r>
          </w:p>
        </w:tc>
        <w:tc>
          <w:tcPr>
            <w:tcW w:w="1584" w:type="dxa"/>
          </w:tcPr>
          <w:p w14:paraId="0AB1A4FE" w14:textId="77777777" w:rsidR="00DC4F78" w:rsidRDefault="00000000">
            <w:r>
              <w:t>corner</w:t>
            </w:r>
          </w:p>
        </w:tc>
        <w:tc>
          <w:tcPr>
            <w:tcW w:w="2304" w:type="dxa"/>
          </w:tcPr>
          <w:p w14:paraId="5C134ED5" w14:textId="77777777" w:rsidR="00DC4F78" w:rsidRDefault="00000000">
            <w:r>
              <w:t>number or expression</w:t>
            </w:r>
          </w:p>
        </w:tc>
        <w:tc>
          <w:tcPr>
            <w:tcW w:w="4608" w:type="dxa"/>
          </w:tcPr>
          <w:p w14:paraId="6BC421CF" w14:textId="77777777" w:rsidR="00DC4F78" w:rsidRDefault="00000000">
            <w:r>
              <w:t>Corner radius.</w:t>
            </w:r>
          </w:p>
        </w:tc>
      </w:tr>
      <w:tr w:rsidR="00DC4F78" w14:paraId="2892ED0C" w14:textId="77777777">
        <w:tc>
          <w:tcPr>
            <w:tcW w:w="576" w:type="dxa"/>
          </w:tcPr>
          <w:p w14:paraId="09E2AA60" w14:textId="77777777" w:rsidR="00DC4F78" w:rsidRDefault="00000000">
            <w:r>
              <w:t>11</w:t>
            </w:r>
          </w:p>
        </w:tc>
        <w:tc>
          <w:tcPr>
            <w:tcW w:w="1584" w:type="dxa"/>
          </w:tcPr>
          <w:p w14:paraId="57AED547" w14:textId="77777777" w:rsidR="00DC4F78" w:rsidRDefault="00000000">
            <w:r>
              <w:t>other</w:t>
            </w:r>
          </w:p>
        </w:tc>
        <w:tc>
          <w:tcPr>
            <w:tcW w:w="2304" w:type="dxa"/>
          </w:tcPr>
          <w:p w14:paraId="6938EBAB" w14:textId="77777777" w:rsidR="00DC4F78" w:rsidRDefault="00000000">
            <w:r>
              <w:t>number, string, or omitted</w:t>
            </w:r>
          </w:p>
        </w:tc>
        <w:tc>
          <w:tcPr>
            <w:tcW w:w="4608" w:type="dxa"/>
          </w:tcPr>
          <w:p w14:paraId="47B5E805" w14:textId="77777777" w:rsidR="00DC4F78" w:rsidRDefault="00000000">
            <w:r>
              <w:t>Shape-specific meaning (see table below). May be omitted as it is the last column; omitting it is equivalent to 0 or undef.</w:t>
            </w:r>
          </w:p>
        </w:tc>
      </w:tr>
    </w:tbl>
    <w:p w14:paraId="279CA80C" w14:textId="77777777" w:rsidR="00DC4F78" w:rsidRDefault="00000000">
      <w:r>
        <w:t>Any field (including ID) can accept an OpenSCAD expression or variable name in place of a literal number. Columns [1] through [10] must always be present; only column [11] may be omitted (as the last positional column). Omitting earlier columns would produce incorrect results in OpenSCAD.</w:t>
      </w:r>
    </w:p>
    <w:p w14:paraId="3FE7A129" w14:textId="77777777" w:rsidR="00DC4F78" w:rsidRDefault="00000000">
      <w:r>
        <w:t>Shape-specific sub-arrays may follow column [11] for text, svg, and ridge shapes (see Shape-specific Notes below). These trailing sub-arrays may also be omitted.</w:t>
      </w:r>
    </w:p>
    <w:p w14:paraId="341E82B4" w14:textId="77777777" w:rsidR="00DC4F78" w:rsidRDefault="00000000">
      <w:pPr>
        <w:pStyle w:val="Heading2"/>
      </w:pPr>
      <w:r>
        <w:t>V1 Encoding Conventions</w:t>
      </w:r>
    </w:p>
    <w:p w14:paraId="118900F2" w14:textId="77777777" w:rsidR="00DC4F78" w:rsidRDefault="00000000">
      <w:pPr>
        <w:pStyle w:val="ListBullet"/>
      </w:pPr>
      <w:r>
        <w:t>Column [11] (other) and any trailing sub-arrays may be omitted. All preceding columns must be present.</w:t>
      </w:r>
    </w:p>
    <w:p w14:paraId="4FF5F750" w14:textId="77777777" w:rsidR="00DC4F78" w:rsidRDefault="00000000">
      <w:pPr>
        <w:pStyle w:val="ListBullet"/>
      </w:pPr>
      <w:r>
        <w:t>There are no anchor or surface columns in V1. Centre-anchoring is implied by shape name: "c" (circle), "cr", "crr", and "crridge" are all implicitly centre-anchored. Bottom surface is implied by a negative other value or by the "btext" shape name.</w:t>
      </w:r>
    </w:p>
    <w:p w14:paraId="2A1DA922" w14:textId="77777777" w:rsidR="00DC4F78" w:rsidRDefault="00000000">
      <w:pPr>
        <w:pStyle w:val="ListBullet"/>
      </w:pPr>
      <w:r>
        <w:t>There are no length or thickness columns in V1. For ridge shapes, length is read from the width column and thickness from the bottom_slope column.</w:t>
      </w:r>
    </w:p>
    <w:p w14:paraId="4EEE3480" w14:textId="77777777" w:rsidR="00DC4F78" w:rsidRDefault="00000000">
      <w:pPr>
        <w:pStyle w:val="ListBullet"/>
      </w:pPr>
      <w:r>
        <w:t>Slope values in columns [6]-[9] are migrated to a single [edge_slopes] sub-array in V2.</w:t>
      </w:r>
    </w:p>
    <w:p w14:paraId="2360E05A" w14:textId="77777777" w:rsidR="00DC4F78" w:rsidRDefault="00000000">
      <w:pPr>
        <w:pStyle w:val="Heading2"/>
      </w:pPr>
      <w:r>
        <w:t>Shape-specific Notes (column [11] and sub-arrays)</w:t>
      </w:r>
    </w:p>
    <w:tbl>
      <w:tblPr>
        <w:tblStyle w:val="TableGrid"/>
        <w:tblW w:w="0" w:type="auto"/>
        <w:tblLook w:val="04A0" w:firstRow="1" w:lastRow="0" w:firstColumn="1" w:lastColumn="0" w:noHBand="0" w:noVBand="1"/>
      </w:tblPr>
      <w:tblGrid>
        <w:gridCol w:w="1981"/>
        <w:gridCol w:w="4202"/>
        <w:gridCol w:w="2673"/>
      </w:tblGrid>
      <w:tr w:rsidR="00DC4F78" w14:paraId="3B65A7B0" w14:textId="77777777">
        <w:tc>
          <w:tcPr>
            <w:tcW w:w="2016" w:type="dxa"/>
          </w:tcPr>
          <w:p w14:paraId="568BABF8" w14:textId="77777777" w:rsidR="00DC4F78" w:rsidRDefault="00000000">
            <w:r>
              <w:rPr>
                <w:b/>
              </w:rPr>
              <w:t>Shape(s)</w:t>
            </w:r>
          </w:p>
        </w:tc>
        <w:tc>
          <w:tcPr>
            <w:tcW w:w="4320" w:type="dxa"/>
          </w:tcPr>
          <w:p w14:paraId="475129AD" w14:textId="77777777" w:rsidR="00DC4F78" w:rsidRDefault="00000000">
            <w:r>
              <w:rPr>
                <w:b/>
              </w:rPr>
              <w:t>col [11] other means</w:t>
            </w:r>
          </w:p>
        </w:tc>
        <w:tc>
          <w:tcPr>
            <w:tcW w:w="2736" w:type="dxa"/>
          </w:tcPr>
          <w:p w14:paraId="0FB8B0DC" w14:textId="77777777" w:rsidR="00DC4F78" w:rsidRDefault="00000000">
            <w:r>
              <w:rPr>
                <w:b/>
              </w:rPr>
              <w:t>Sub-array after [11]</w:t>
            </w:r>
          </w:p>
        </w:tc>
      </w:tr>
      <w:tr w:rsidR="00DC4F78" w14:paraId="6E982F7C" w14:textId="77777777">
        <w:tc>
          <w:tcPr>
            <w:tcW w:w="2016" w:type="dxa"/>
          </w:tcPr>
          <w:p w14:paraId="45DED484" w14:textId="77777777" w:rsidR="00DC4F78" w:rsidRDefault="00000000">
            <w:r>
              <w:t>r</w:t>
            </w:r>
          </w:p>
        </w:tc>
        <w:tc>
          <w:tcPr>
            <w:tcW w:w="4320" w:type="dxa"/>
          </w:tcPr>
          <w:p w14:paraId="108BB408" w14:textId="77777777" w:rsidR="00DC4F78" w:rsidRDefault="00000000">
            <w:r>
              <w:t>depth (omit = full depth)</w:t>
            </w:r>
          </w:p>
        </w:tc>
        <w:tc>
          <w:tcPr>
            <w:tcW w:w="2736" w:type="dxa"/>
          </w:tcPr>
          <w:p w14:paraId="5A8655D8" w14:textId="77777777" w:rsidR="00DC4F78" w:rsidRDefault="00000000">
            <w:r>
              <w:t>—</w:t>
            </w:r>
          </w:p>
        </w:tc>
      </w:tr>
      <w:tr w:rsidR="00DC4F78" w14:paraId="5C959A32" w14:textId="77777777">
        <w:tc>
          <w:tcPr>
            <w:tcW w:w="2016" w:type="dxa"/>
          </w:tcPr>
          <w:p w14:paraId="5F629717" w14:textId="77777777" w:rsidR="00DC4F78" w:rsidRDefault="00000000">
            <w:r>
              <w:t>cr, crr</w:t>
            </w:r>
          </w:p>
        </w:tc>
        <w:tc>
          <w:tcPr>
            <w:tcW w:w="4320" w:type="dxa"/>
          </w:tcPr>
          <w:p w14:paraId="644B2EAF" w14:textId="77777777" w:rsidR="00DC4F78" w:rsidRDefault="00000000">
            <w:r>
              <w:t>depth (omit = full depth); cr/crr imply centre anchor</w:t>
            </w:r>
          </w:p>
        </w:tc>
        <w:tc>
          <w:tcPr>
            <w:tcW w:w="2736" w:type="dxa"/>
          </w:tcPr>
          <w:p w14:paraId="334AEDE8" w14:textId="77777777" w:rsidR="00DC4F78" w:rsidRDefault="00000000">
            <w:r>
              <w:t>—</w:t>
            </w:r>
          </w:p>
        </w:tc>
      </w:tr>
      <w:tr w:rsidR="00DC4F78" w14:paraId="501A6B72" w14:textId="77777777">
        <w:tc>
          <w:tcPr>
            <w:tcW w:w="2016" w:type="dxa"/>
          </w:tcPr>
          <w:p w14:paraId="724963DA" w14:textId="77777777" w:rsidR="00DC4F78" w:rsidRDefault="00000000">
            <w:r>
              <w:t>c</w:t>
            </w:r>
          </w:p>
        </w:tc>
        <w:tc>
          <w:tcPr>
            <w:tcW w:w="4320" w:type="dxa"/>
          </w:tcPr>
          <w:p w14:paraId="04888D6C" w14:textId="77777777" w:rsidR="00DC4F78" w:rsidRDefault="00000000">
            <w:r>
              <w:t xml:space="preserve">depth (omit = full depth); c implies centre </w:t>
            </w:r>
            <w:r>
              <w:lastRenderedPageBreak/>
              <w:t>anchor</w:t>
            </w:r>
          </w:p>
        </w:tc>
        <w:tc>
          <w:tcPr>
            <w:tcW w:w="2736" w:type="dxa"/>
          </w:tcPr>
          <w:p w14:paraId="05A61904" w14:textId="77777777" w:rsidR="00DC4F78" w:rsidRDefault="00000000">
            <w:r>
              <w:lastRenderedPageBreak/>
              <w:t>—</w:t>
            </w:r>
          </w:p>
        </w:tc>
      </w:tr>
      <w:tr w:rsidR="00DC4F78" w14:paraId="71CFDBDD" w14:textId="77777777">
        <w:tc>
          <w:tcPr>
            <w:tcW w:w="2016" w:type="dxa"/>
          </w:tcPr>
          <w:p w14:paraId="2098C8B6" w14:textId="77777777" w:rsidR="00DC4F78" w:rsidRDefault="00000000">
            <w:r>
              <w:t>hd</w:t>
            </w:r>
          </w:p>
        </w:tc>
        <w:tc>
          <w:tcPr>
            <w:tcW w:w="4320" w:type="dxa"/>
          </w:tcPr>
          <w:p w14:paraId="2058AEDC" w14:textId="77777777" w:rsidR="00DC4F78" w:rsidRDefault="00000000">
            <w:r>
              <w:t>depth (omit = full depth)</w:t>
            </w:r>
          </w:p>
        </w:tc>
        <w:tc>
          <w:tcPr>
            <w:tcW w:w="2736" w:type="dxa"/>
          </w:tcPr>
          <w:p w14:paraId="0538DF01" w14:textId="77777777" w:rsidR="00DC4F78" w:rsidRDefault="00000000">
            <w:r>
              <w:t>—</w:t>
            </w:r>
          </w:p>
        </w:tc>
      </w:tr>
      <w:tr w:rsidR="00DC4F78" w14:paraId="735D9551" w14:textId="77777777">
        <w:tc>
          <w:tcPr>
            <w:tcW w:w="2016" w:type="dxa"/>
          </w:tcPr>
          <w:p w14:paraId="4E329775" w14:textId="77777777" w:rsidR="00DC4F78" w:rsidRDefault="00000000">
            <w:r>
              <w:t>oa1—oa4</w:t>
            </w:r>
          </w:p>
        </w:tc>
        <w:tc>
          <w:tcPr>
            <w:tcW w:w="4320" w:type="dxa"/>
          </w:tcPr>
          <w:p w14:paraId="05E94C2F" w14:textId="77777777" w:rsidR="00DC4F78" w:rsidRDefault="00000000">
            <w:r>
              <w:t>— (unused)</w:t>
            </w:r>
          </w:p>
        </w:tc>
        <w:tc>
          <w:tcPr>
            <w:tcW w:w="2736" w:type="dxa"/>
          </w:tcPr>
          <w:p w14:paraId="621C5108" w14:textId="77777777" w:rsidR="00DC4F78" w:rsidRDefault="00000000">
            <w:r>
              <w:t>—</w:t>
            </w:r>
          </w:p>
        </w:tc>
      </w:tr>
      <w:tr w:rsidR="00DC4F78" w14:paraId="4EC2F834" w14:textId="77777777">
        <w:tc>
          <w:tcPr>
            <w:tcW w:w="2016" w:type="dxa"/>
          </w:tcPr>
          <w:p w14:paraId="68363677" w14:textId="77777777" w:rsidR="00DC4F78" w:rsidRDefault="00000000">
            <w:r>
              <w:t>ttext</w:t>
            </w:r>
          </w:p>
        </w:tc>
        <w:tc>
          <w:tcPr>
            <w:tcW w:w="4320" w:type="dxa"/>
          </w:tcPr>
          <w:p w14:paraId="02D45EC2" w14:textId="77777777" w:rsidR="00DC4F78" w:rsidRDefault="00000000">
            <w:r>
              <w:t>text string (top surface)</w:t>
            </w:r>
          </w:p>
        </w:tc>
        <w:tc>
          <w:tcPr>
            <w:tcW w:w="2736" w:type="dxa"/>
          </w:tcPr>
          <w:p w14:paraId="2843DEB1" w14:textId="77777777" w:rsidR="00DC4F78" w:rsidRDefault="00000000">
            <w:r>
              <w:t>[direction, font_style, h-align, v-align]</w:t>
            </w:r>
          </w:p>
        </w:tc>
      </w:tr>
      <w:tr w:rsidR="00DC4F78" w14:paraId="3F2C81B4" w14:textId="77777777">
        <w:tc>
          <w:tcPr>
            <w:tcW w:w="2016" w:type="dxa"/>
          </w:tcPr>
          <w:p w14:paraId="28B8D3CF" w14:textId="77777777" w:rsidR="00DC4F78" w:rsidRDefault="00000000">
            <w:r>
              <w:t>btext</w:t>
            </w:r>
          </w:p>
        </w:tc>
        <w:tc>
          <w:tcPr>
            <w:tcW w:w="4320" w:type="dxa"/>
          </w:tcPr>
          <w:p w14:paraId="55A27BC6" w14:textId="77777777" w:rsidR="00DC4F78" w:rsidRDefault="00000000">
            <w:r>
              <w:t>text string (bottom surface)</w:t>
            </w:r>
          </w:p>
        </w:tc>
        <w:tc>
          <w:tcPr>
            <w:tcW w:w="2736" w:type="dxa"/>
          </w:tcPr>
          <w:p w14:paraId="55733105" w14:textId="77777777" w:rsidR="00DC4F78" w:rsidRDefault="00000000">
            <w:r>
              <w:t>[direction, font_style, h-align, v-align]</w:t>
            </w:r>
          </w:p>
        </w:tc>
      </w:tr>
      <w:tr w:rsidR="00DC4F78" w14:paraId="52B16A10" w14:textId="77777777">
        <w:tc>
          <w:tcPr>
            <w:tcW w:w="2016" w:type="dxa"/>
          </w:tcPr>
          <w:p w14:paraId="2978BE05" w14:textId="77777777" w:rsidR="00DC4F78" w:rsidRDefault="00000000">
            <w:r>
              <w:t>svg</w:t>
            </w:r>
          </w:p>
        </w:tc>
        <w:tc>
          <w:tcPr>
            <w:tcW w:w="4320" w:type="dxa"/>
          </w:tcPr>
          <w:p w14:paraId="181E8150" w14:textId="77777777" w:rsidR="00DC4F78" w:rsidRDefault="00000000">
            <w:r>
              <w:t>filename</w:t>
            </w:r>
          </w:p>
        </w:tc>
        <w:tc>
          <w:tcPr>
            <w:tcW w:w="2736" w:type="dxa"/>
          </w:tcPr>
          <w:p w14:paraId="65539614" w14:textId="77777777" w:rsidR="00DC4F78" w:rsidRDefault="00000000">
            <w:r>
              <w:t>[direction]</w:t>
            </w:r>
          </w:p>
        </w:tc>
      </w:tr>
      <w:tr w:rsidR="00DC4F78" w14:paraId="0302E0D8" w14:textId="77777777">
        <w:tc>
          <w:tcPr>
            <w:tcW w:w="2016" w:type="dxa"/>
          </w:tcPr>
          <w:p w14:paraId="7B3EB7C2" w14:textId="77777777" w:rsidR="00DC4F78" w:rsidRDefault="00000000">
            <w:r>
              <w:t>bump</w:t>
            </w:r>
          </w:p>
        </w:tc>
        <w:tc>
          <w:tcPr>
            <w:tcW w:w="4320" w:type="dxa"/>
          </w:tcPr>
          <w:p w14:paraId="301C866A" w14:textId="77777777" w:rsidR="00DC4F78" w:rsidRDefault="00000000">
            <w:r>
              <w:t>— (width col holds diameter)</w:t>
            </w:r>
          </w:p>
        </w:tc>
        <w:tc>
          <w:tcPr>
            <w:tcW w:w="2736" w:type="dxa"/>
          </w:tcPr>
          <w:p w14:paraId="515D4A94" w14:textId="77777777" w:rsidR="00DC4F78" w:rsidRDefault="00000000">
            <w:r>
              <w:t>—</w:t>
            </w:r>
          </w:p>
        </w:tc>
      </w:tr>
      <w:tr w:rsidR="00DC4F78" w14:paraId="46826D5D" w14:textId="77777777">
        <w:tc>
          <w:tcPr>
            <w:tcW w:w="2016" w:type="dxa"/>
          </w:tcPr>
          <w:p w14:paraId="2078601D" w14:textId="77777777" w:rsidR="00DC4F78" w:rsidRDefault="00000000">
            <w:r>
              <w:t>ridge</w:t>
            </w:r>
          </w:p>
        </w:tc>
        <w:tc>
          <w:tcPr>
            <w:tcW w:w="4320" w:type="dxa"/>
          </w:tcPr>
          <w:p w14:paraId="450C015E" w14:textId="77777777" w:rsidR="00DC4F78" w:rsidRDefault="00000000">
            <w:r>
              <w:t>— (top_slope = ridge_height, bottom_slope = thickness, width = length)</w:t>
            </w:r>
          </w:p>
        </w:tc>
        <w:tc>
          <w:tcPr>
            <w:tcW w:w="2736" w:type="dxa"/>
          </w:tcPr>
          <w:p w14:paraId="789D52E7" w14:textId="77777777" w:rsidR="00DC4F78" w:rsidRDefault="00000000">
            <w:r>
              <w:t>[direction]</w:t>
            </w:r>
          </w:p>
        </w:tc>
      </w:tr>
      <w:tr w:rsidR="00DC4F78" w14:paraId="7756FD09" w14:textId="77777777">
        <w:tc>
          <w:tcPr>
            <w:tcW w:w="2016" w:type="dxa"/>
          </w:tcPr>
          <w:p w14:paraId="14AA75F5" w14:textId="77777777" w:rsidR="00DC4F78" w:rsidRDefault="00000000">
            <w:r>
              <w:t>hridge</w:t>
            </w:r>
          </w:p>
        </w:tc>
        <w:tc>
          <w:tcPr>
            <w:tcW w:w="4320" w:type="dxa"/>
          </w:tcPr>
          <w:p w14:paraId="6A7C046E" w14:textId="77777777" w:rsidR="00DC4F78" w:rsidRDefault="00000000">
            <w:r>
              <w:t>— (top_slope = ridge_height, bottom_slope = thickness, width = length)</w:t>
            </w:r>
          </w:p>
        </w:tc>
        <w:tc>
          <w:tcPr>
            <w:tcW w:w="2736" w:type="dxa"/>
          </w:tcPr>
          <w:p w14:paraId="32C2D44B" w14:textId="77777777" w:rsidR="00DC4F78" w:rsidRDefault="00000000">
            <w:r>
              <w:t>—</w:t>
            </w:r>
          </w:p>
        </w:tc>
      </w:tr>
      <w:tr w:rsidR="00DC4F78" w14:paraId="246C5496" w14:textId="77777777">
        <w:tc>
          <w:tcPr>
            <w:tcW w:w="2016" w:type="dxa"/>
          </w:tcPr>
          <w:p w14:paraId="5F364086" w14:textId="77777777" w:rsidR="00DC4F78" w:rsidRDefault="00000000">
            <w:r>
              <w:t>vridge</w:t>
            </w:r>
          </w:p>
        </w:tc>
        <w:tc>
          <w:tcPr>
            <w:tcW w:w="4320" w:type="dxa"/>
          </w:tcPr>
          <w:p w14:paraId="3F563111" w14:textId="77777777" w:rsidR="00DC4F78" w:rsidRDefault="00000000">
            <w:r>
              <w:t>— (top_slope = ridge_height, bottom_slope = thickness, height = length)</w:t>
            </w:r>
          </w:p>
        </w:tc>
        <w:tc>
          <w:tcPr>
            <w:tcW w:w="2736" w:type="dxa"/>
          </w:tcPr>
          <w:p w14:paraId="68A53197" w14:textId="77777777" w:rsidR="00DC4F78" w:rsidRDefault="00000000">
            <w:r>
              <w:t>—</w:t>
            </w:r>
          </w:p>
        </w:tc>
      </w:tr>
      <w:tr w:rsidR="00DC4F78" w14:paraId="60E7086E" w14:textId="77777777">
        <w:tc>
          <w:tcPr>
            <w:tcW w:w="2016" w:type="dxa"/>
          </w:tcPr>
          <w:p w14:paraId="6AF5B317" w14:textId="77777777" w:rsidR="00DC4F78" w:rsidRDefault="00000000">
            <w:r>
              <w:t>cridge</w:t>
            </w:r>
          </w:p>
        </w:tc>
        <w:tc>
          <w:tcPr>
            <w:tcW w:w="4320" w:type="dxa"/>
          </w:tcPr>
          <w:p w14:paraId="6EE466D3" w14:textId="77777777" w:rsidR="00DC4F78" w:rsidRDefault="00000000">
            <w:r>
              <w:t>— (top_slope = ridge_height, bottom_slope = thickness)</w:t>
            </w:r>
          </w:p>
        </w:tc>
        <w:tc>
          <w:tcPr>
            <w:tcW w:w="2736" w:type="dxa"/>
          </w:tcPr>
          <w:p w14:paraId="4B499507" w14:textId="77777777" w:rsidR="00DC4F78" w:rsidRDefault="00000000">
            <w:r>
              <w:t>—</w:t>
            </w:r>
          </w:p>
        </w:tc>
      </w:tr>
      <w:tr w:rsidR="00DC4F78" w14:paraId="5AF58B05" w14:textId="77777777">
        <w:tc>
          <w:tcPr>
            <w:tcW w:w="2016" w:type="dxa"/>
          </w:tcPr>
          <w:p w14:paraId="1A3B4A77" w14:textId="77777777" w:rsidR="00DC4F78" w:rsidRDefault="00000000">
            <w:r>
              <w:t>rridge</w:t>
            </w:r>
          </w:p>
        </w:tc>
        <w:tc>
          <w:tcPr>
            <w:tcW w:w="4320" w:type="dxa"/>
          </w:tcPr>
          <w:p w14:paraId="6FA47D49" w14:textId="77777777" w:rsidR="00DC4F78" w:rsidRDefault="00000000">
            <w:r>
              <w:t>— (top_slope = ridge_height, bottom_slope = thickness, width = length)</w:t>
            </w:r>
          </w:p>
        </w:tc>
        <w:tc>
          <w:tcPr>
            <w:tcW w:w="2736" w:type="dxa"/>
          </w:tcPr>
          <w:p w14:paraId="1467535B" w14:textId="77777777" w:rsidR="00DC4F78" w:rsidRDefault="00000000">
            <w:r>
              <w:t>—</w:t>
            </w:r>
          </w:p>
        </w:tc>
      </w:tr>
      <w:tr w:rsidR="00DC4F78" w14:paraId="1EF958F8" w14:textId="77777777">
        <w:tc>
          <w:tcPr>
            <w:tcW w:w="2016" w:type="dxa"/>
          </w:tcPr>
          <w:p w14:paraId="18E32B2A" w14:textId="77777777" w:rsidR="00DC4F78" w:rsidRDefault="00000000">
            <w:r>
              <w:t>aridge1—4</w:t>
            </w:r>
          </w:p>
        </w:tc>
        <w:tc>
          <w:tcPr>
            <w:tcW w:w="4320" w:type="dxa"/>
          </w:tcPr>
          <w:p w14:paraId="5DFBB6C2" w14:textId="77777777" w:rsidR="00DC4F78" w:rsidRDefault="00000000">
            <w:r>
              <w:t>— (top_slope = ridge_height, bottom_slope = thickness)</w:t>
            </w:r>
          </w:p>
        </w:tc>
        <w:tc>
          <w:tcPr>
            <w:tcW w:w="2736" w:type="dxa"/>
          </w:tcPr>
          <w:p w14:paraId="1C9F1BC7" w14:textId="77777777" w:rsidR="00DC4F78" w:rsidRDefault="00000000">
            <w:r>
              <w:t>—</w:t>
            </w:r>
          </w:p>
        </w:tc>
      </w:tr>
    </w:tbl>
    <w:p w14:paraId="5ED6D3FF" w14:textId="77777777" w:rsidR="00DC4F78" w:rsidRDefault="00000000">
      <w:pPr>
        <w:pStyle w:val="Heading2"/>
      </w:pPr>
      <w:r>
        <w:t>Shape Name Mapping (V1 — V2)</w:t>
      </w:r>
    </w:p>
    <w:tbl>
      <w:tblPr>
        <w:tblStyle w:val="TableGrid"/>
        <w:tblW w:w="0" w:type="auto"/>
        <w:tblLook w:val="04A0" w:firstRow="1" w:lastRow="0" w:firstColumn="1" w:lastColumn="0" w:noHBand="0" w:noVBand="1"/>
      </w:tblPr>
      <w:tblGrid>
        <w:gridCol w:w="1705"/>
        <w:gridCol w:w="1705"/>
        <w:gridCol w:w="5446"/>
      </w:tblGrid>
      <w:tr w:rsidR="00DC4F78" w14:paraId="1DB4BE26" w14:textId="77777777">
        <w:tc>
          <w:tcPr>
            <w:tcW w:w="1728" w:type="dxa"/>
          </w:tcPr>
          <w:p w14:paraId="728FB66D" w14:textId="77777777" w:rsidR="00DC4F78" w:rsidRDefault="00000000">
            <w:r>
              <w:rPr>
                <w:b/>
              </w:rPr>
              <w:t>V1 shape</w:t>
            </w:r>
          </w:p>
        </w:tc>
        <w:tc>
          <w:tcPr>
            <w:tcW w:w="1728" w:type="dxa"/>
          </w:tcPr>
          <w:p w14:paraId="0E5656CE" w14:textId="77777777" w:rsidR="00DC4F78" w:rsidRDefault="00000000">
            <w:r>
              <w:rPr>
                <w:b/>
              </w:rPr>
              <w:t>V2 shape</w:t>
            </w:r>
          </w:p>
        </w:tc>
        <w:tc>
          <w:tcPr>
            <w:tcW w:w="5616" w:type="dxa"/>
          </w:tcPr>
          <w:p w14:paraId="214CE332" w14:textId="77777777" w:rsidR="00DC4F78" w:rsidRDefault="00000000">
            <w:r>
              <w:rPr>
                <w:b/>
              </w:rPr>
              <w:t>Notes</w:t>
            </w:r>
          </w:p>
        </w:tc>
      </w:tr>
      <w:tr w:rsidR="00DC4F78" w14:paraId="457D6B7D" w14:textId="77777777">
        <w:tc>
          <w:tcPr>
            <w:tcW w:w="1728" w:type="dxa"/>
          </w:tcPr>
          <w:p w14:paraId="39EF6822" w14:textId="77777777" w:rsidR="00DC4F78" w:rsidRDefault="00000000">
            <w:r>
              <w:t>r</w:t>
            </w:r>
          </w:p>
        </w:tc>
        <w:tc>
          <w:tcPr>
            <w:tcW w:w="1728" w:type="dxa"/>
          </w:tcPr>
          <w:p w14:paraId="307AC043" w14:textId="77777777" w:rsidR="00DC4F78" w:rsidRDefault="00000000">
            <w:r>
              <w:t>r</w:t>
            </w:r>
          </w:p>
        </w:tc>
        <w:tc>
          <w:tcPr>
            <w:tcW w:w="5616" w:type="dxa"/>
          </w:tcPr>
          <w:p w14:paraId="702E90FF" w14:textId="77777777" w:rsidR="00DC4F78" w:rsidRDefault="00000000">
            <w:r>
              <w:t>—</w:t>
            </w:r>
          </w:p>
        </w:tc>
      </w:tr>
      <w:tr w:rsidR="00DC4F78" w14:paraId="5EBB33B0" w14:textId="77777777">
        <w:tc>
          <w:tcPr>
            <w:tcW w:w="1728" w:type="dxa"/>
          </w:tcPr>
          <w:p w14:paraId="77918721" w14:textId="77777777" w:rsidR="00DC4F78" w:rsidRDefault="00000000">
            <w:r>
              <w:t>cr</w:t>
            </w:r>
          </w:p>
        </w:tc>
        <w:tc>
          <w:tcPr>
            <w:tcW w:w="1728" w:type="dxa"/>
          </w:tcPr>
          <w:p w14:paraId="24F9EC55" w14:textId="77777777" w:rsidR="00DC4F78" w:rsidRDefault="00000000">
            <w:r>
              <w:t>r</w:t>
            </w:r>
          </w:p>
        </w:tc>
        <w:tc>
          <w:tcPr>
            <w:tcW w:w="5616" w:type="dxa"/>
          </w:tcPr>
          <w:p w14:paraId="22EC4FB9" w14:textId="77777777" w:rsidR="00DC4F78" w:rsidRDefault="00000000">
            <w:r>
              <w:t>V1 cr = centre-anchored r; V2 uses anchor="C"</w:t>
            </w:r>
          </w:p>
        </w:tc>
      </w:tr>
      <w:tr w:rsidR="00DC4F78" w14:paraId="5FF9352A" w14:textId="77777777">
        <w:tc>
          <w:tcPr>
            <w:tcW w:w="1728" w:type="dxa"/>
          </w:tcPr>
          <w:p w14:paraId="4EBACBB7" w14:textId="77777777" w:rsidR="00DC4F78" w:rsidRDefault="00000000">
            <w:r>
              <w:t>rr</w:t>
            </w:r>
          </w:p>
        </w:tc>
        <w:tc>
          <w:tcPr>
            <w:tcW w:w="1728" w:type="dxa"/>
          </w:tcPr>
          <w:p w14:paraId="6F261115" w14:textId="77777777" w:rsidR="00DC4F78" w:rsidRDefault="00000000">
            <w:r>
              <w:t>r</w:t>
            </w:r>
          </w:p>
        </w:tc>
        <w:tc>
          <w:tcPr>
            <w:tcW w:w="5616" w:type="dxa"/>
          </w:tcPr>
          <w:p w14:paraId="226A3829" w14:textId="77777777" w:rsidR="00DC4F78" w:rsidRDefault="00000000">
            <w:r>
              <w:t>V1 rr = r with corner radius; V2 r supports corner directly</w:t>
            </w:r>
          </w:p>
        </w:tc>
      </w:tr>
      <w:tr w:rsidR="00DC4F78" w14:paraId="08D3BCBF" w14:textId="77777777">
        <w:tc>
          <w:tcPr>
            <w:tcW w:w="1728" w:type="dxa"/>
          </w:tcPr>
          <w:p w14:paraId="767975E7" w14:textId="77777777" w:rsidR="00DC4F78" w:rsidRDefault="00000000">
            <w:r>
              <w:t>crr</w:t>
            </w:r>
          </w:p>
        </w:tc>
        <w:tc>
          <w:tcPr>
            <w:tcW w:w="1728" w:type="dxa"/>
          </w:tcPr>
          <w:p w14:paraId="2CAD2378" w14:textId="77777777" w:rsidR="00DC4F78" w:rsidRDefault="00000000">
            <w:r>
              <w:t>r</w:t>
            </w:r>
          </w:p>
        </w:tc>
        <w:tc>
          <w:tcPr>
            <w:tcW w:w="5616" w:type="dxa"/>
          </w:tcPr>
          <w:p w14:paraId="09367283" w14:textId="77777777" w:rsidR="00DC4F78" w:rsidRDefault="00000000">
            <w:r>
              <w:t>V1 crr = centre-anchored rr</w:t>
            </w:r>
          </w:p>
        </w:tc>
      </w:tr>
      <w:tr w:rsidR="00DC4F78" w14:paraId="3C390E23" w14:textId="77777777">
        <w:tc>
          <w:tcPr>
            <w:tcW w:w="1728" w:type="dxa"/>
          </w:tcPr>
          <w:p w14:paraId="3DFCA4DB" w14:textId="77777777" w:rsidR="00DC4F78" w:rsidRDefault="00000000">
            <w:r>
              <w:t>c</w:t>
            </w:r>
          </w:p>
        </w:tc>
        <w:tc>
          <w:tcPr>
            <w:tcW w:w="1728" w:type="dxa"/>
          </w:tcPr>
          <w:p w14:paraId="204D4B9D" w14:textId="77777777" w:rsidR="00DC4F78" w:rsidRDefault="00000000">
            <w:r>
              <w:t>c</w:t>
            </w:r>
          </w:p>
        </w:tc>
        <w:tc>
          <w:tcPr>
            <w:tcW w:w="5616" w:type="dxa"/>
          </w:tcPr>
          <w:p w14:paraId="505A88A5" w14:textId="77777777" w:rsidR="00DC4F78" w:rsidRDefault="00000000">
            <w:r>
              <w:t>Centre-anchored; V1 diameter in width col, V2 diameter in height col</w:t>
            </w:r>
          </w:p>
        </w:tc>
      </w:tr>
      <w:tr w:rsidR="00DC4F78" w14:paraId="2D1B3233" w14:textId="77777777">
        <w:tc>
          <w:tcPr>
            <w:tcW w:w="1728" w:type="dxa"/>
          </w:tcPr>
          <w:p w14:paraId="73E039A4" w14:textId="77777777" w:rsidR="00DC4F78" w:rsidRDefault="00000000">
            <w:r>
              <w:t>hd</w:t>
            </w:r>
          </w:p>
        </w:tc>
        <w:tc>
          <w:tcPr>
            <w:tcW w:w="1728" w:type="dxa"/>
          </w:tcPr>
          <w:p w14:paraId="7C103C1D" w14:textId="77777777" w:rsidR="00DC4F78" w:rsidRDefault="00000000">
            <w:r>
              <w:t>hd</w:t>
            </w:r>
          </w:p>
        </w:tc>
        <w:tc>
          <w:tcPr>
            <w:tcW w:w="5616" w:type="dxa"/>
          </w:tcPr>
          <w:p w14:paraId="15DF2856" w14:textId="77777777" w:rsidR="00DC4F78" w:rsidRDefault="00000000">
            <w:r>
              <w:t>—</w:t>
            </w:r>
          </w:p>
        </w:tc>
      </w:tr>
      <w:tr w:rsidR="00DC4F78" w14:paraId="0B2F26DC" w14:textId="77777777">
        <w:tc>
          <w:tcPr>
            <w:tcW w:w="1728" w:type="dxa"/>
          </w:tcPr>
          <w:p w14:paraId="0761A8E5" w14:textId="77777777" w:rsidR="00DC4F78" w:rsidRDefault="00000000">
            <w:r>
              <w:t>oa1—oa4</w:t>
            </w:r>
          </w:p>
        </w:tc>
        <w:tc>
          <w:tcPr>
            <w:tcW w:w="1728" w:type="dxa"/>
          </w:tcPr>
          <w:p w14:paraId="48990EEA" w14:textId="77777777" w:rsidR="00DC4F78" w:rsidRDefault="00000000">
            <w:r>
              <w:t>oa1—oa4</w:t>
            </w:r>
          </w:p>
        </w:tc>
        <w:tc>
          <w:tcPr>
            <w:tcW w:w="5616" w:type="dxa"/>
          </w:tcPr>
          <w:p w14:paraId="32DE09EA" w14:textId="77777777" w:rsidR="00DC4F78" w:rsidRDefault="00000000">
            <w:r>
              <w:t>—</w:t>
            </w:r>
          </w:p>
        </w:tc>
      </w:tr>
      <w:tr w:rsidR="00DC4F78" w14:paraId="6255B994" w14:textId="77777777">
        <w:tc>
          <w:tcPr>
            <w:tcW w:w="1728" w:type="dxa"/>
          </w:tcPr>
          <w:p w14:paraId="2AF27906" w14:textId="77777777" w:rsidR="00DC4F78" w:rsidRDefault="00000000">
            <w:r>
              <w:t>ttext</w:t>
            </w:r>
          </w:p>
        </w:tc>
        <w:tc>
          <w:tcPr>
            <w:tcW w:w="1728" w:type="dxa"/>
          </w:tcPr>
          <w:p w14:paraId="3319B060" w14:textId="77777777" w:rsidR="00DC4F78" w:rsidRDefault="00000000">
            <w:r>
              <w:t>text</w:t>
            </w:r>
          </w:p>
        </w:tc>
        <w:tc>
          <w:tcPr>
            <w:tcW w:w="5616" w:type="dxa"/>
          </w:tcPr>
          <w:p w14:paraId="7B901A81" w14:textId="77777777" w:rsidR="00DC4F78" w:rsidRDefault="00000000">
            <w:r>
              <w:t>Top surface (default); V2 uses surface="T"</w:t>
            </w:r>
          </w:p>
        </w:tc>
      </w:tr>
      <w:tr w:rsidR="00DC4F78" w14:paraId="48488C5C" w14:textId="77777777">
        <w:tc>
          <w:tcPr>
            <w:tcW w:w="1728" w:type="dxa"/>
          </w:tcPr>
          <w:p w14:paraId="0DBD4034" w14:textId="77777777" w:rsidR="00DC4F78" w:rsidRDefault="00000000">
            <w:r>
              <w:t>btext</w:t>
            </w:r>
          </w:p>
        </w:tc>
        <w:tc>
          <w:tcPr>
            <w:tcW w:w="1728" w:type="dxa"/>
          </w:tcPr>
          <w:p w14:paraId="3054D1C6" w14:textId="77777777" w:rsidR="00DC4F78" w:rsidRDefault="00000000">
            <w:r>
              <w:t>text</w:t>
            </w:r>
          </w:p>
        </w:tc>
        <w:tc>
          <w:tcPr>
            <w:tcW w:w="5616" w:type="dxa"/>
          </w:tcPr>
          <w:p w14:paraId="41006C53" w14:textId="77777777" w:rsidR="00DC4F78" w:rsidRDefault="00000000">
            <w:r>
              <w:t>Bottom surface; V2 uses surface="B"</w:t>
            </w:r>
          </w:p>
        </w:tc>
      </w:tr>
      <w:tr w:rsidR="00DC4F78" w14:paraId="139A676F" w14:textId="77777777">
        <w:tc>
          <w:tcPr>
            <w:tcW w:w="1728" w:type="dxa"/>
          </w:tcPr>
          <w:p w14:paraId="223D87F4" w14:textId="77777777" w:rsidR="00DC4F78" w:rsidRDefault="00000000">
            <w:r>
              <w:t>svg</w:t>
            </w:r>
          </w:p>
        </w:tc>
        <w:tc>
          <w:tcPr>
            <w:tcW w:w="1728" w:type="dxa"/>
          </w:tcPr>
          <w:p w14:paraId="2D957003" w14:textId="77777777" w:rsidR="00DC4F78" w:rsidRDefault="00000000">
            <w:r>
              <w:t>svg</w:t>
            </w:r>
          </w:p>
        </w:tc>
        <w:tc>
          <w:tcPr>
            <w:tcW w:w="5616" w:type="dxa"/>
          </w:tcPr>
          <w:p w14:paraId="58F6EACC" w14:textId="77777777" w:rsidR="00DC4F78" w:rsidRDefault="00000000">
            <w:r>
              <w:t>—</w:t>
            </w:r>
          </w:p>
        </w:tc>
      </w:tr>
      <w:tr w:rsidR="00DC4F78" w14:paraId="02DBA5FC" w14:textId="77777777">
        <w:tc>
          <w:tcPr>
            <w:tcW w:w="1728" w:type="dxa"/>
          </w:tcPr>
          <w:p w14:paraId="257EC034" w14:textId="77777777" w:rsidR="00DC4F78" w:rsidRDefault="00000000">
            <w:r>
              <w:t>bump</w:t>
            </w:r>
          </w:p>
        </w:tc>
        <w:tc>
          <w:tcPr>
            <w:tcW w:w="1728" w:type="dxa"/>
          </w:tcPr>
          <w:p w14:paraId="0AA04B2F" w14:textId="77777777" w:rsidR="00DC4F78" w:rsidRDefault="00000000">
            <w:r>
              <w:t>bump</w:t>
            </w:r>
          </w:p>
        </w:tc>
        <w:tc>
          <w:tcPr>
            <w:tcW w:w="5616" w:type="dxa"/>
          </w:tcPr>
          <w:p w14:paraId="4270F7B5" w14:textId="77777777" w:rsidR="00DC4F78" w:rsidRDefault="00000000">
            <w:r>
              <w:t>V1 diameter in width col; V2 diameter in height col</w:t>
            </w:r>
          </w:p>
        </w:tc>
      </w:tr>
      <w:tr w:rsidR="00DC4F78" w14:paraId="714A5222" w14:textId="77777777">
        <w:tc>
          <w:tcPr>
            <w:tcW w:w="1728" w:type="dxa"/>
          </w:tcPr>
          <w:p w14:paraId="3F7B761C" w14:textId="77777777" w:rsidR="00DC4F78" w:rsidRDefault="00000000">
            <w:r>
              <w:t>ridge</w:t>
            </w:r>
          </w:p>
        </w:tc>
        <w:tc>
          <w:tcPr>
            <w:tcW w:w="1728" w:type="dxa"/>
          </w:tcPr>
          <w:p w14:paraId="7E6EE78A" w14:textId="77777777" w:rsidR="00DC4F78" w:rsidRDefault="00000000">
            <w:r>
              <w:t>ridge</w:t>
            </w:r>
          </w:p>
        </w:tc>
        <w:tc>
          <w:tcPr>
            <w:tcW w:w="5616" w:type="dxa"/>
          </w:tcPr>
          <w:p w14:paraId="7FB58207" w14:textId="77777777" w:rsidR="00DC4F78" w:rsidRDefault="00000000">
            <w:r>
              <w:t>—</w:t>
            </w:r>
          </w:p>
        </w:tc>
      </w:tr>
      <w:tr w:rsidR="00DC4F78" w14:paraId="00E183D1" w14:textId="77777777">
        <w:tc>
          <w:tcPr>
            <w:tcW w:w="1728" w:type="dxa"/>
          </w:tcPr>
          <w:p w14:paraId="4B3DCB7A" w14:textId="77777777" w:rsidR="00DC4F78" w:rsidRDefault="00000000">
            <w:r>
              <w:t>hridge</w:t>
            </w:r>
          </w:p>
        </w:tc>
        <w:tc>
          <w:tcPr>
            <w:tcW w:w="1728" w:type="dxa"/>
          </w:tcPr>
          <w:p w14:paraId="1CB3DB2B" w14:textId="77777777" w:rsidR="00DC4F78" w:rsidRDefault="00000000">
            <w:r>
              <w:t>hridge</w:t>
            </w:r>
          </w:p>
        </w:tc>
        <w:tc>
          <w:tcPr>
            <w:tcW w:w="5616" w:type="dxa"/>
          </w:tcPr>
          <w:p w14:paraId="3AEBBDEA" w14:textId="77777777" w:rsidR="00DC4F78" w:rsidRDefault="00000000">
            <w:r>
              <w:t>—</w:t>
            </w:r>
          </w:p>
        </w:tc>
      </w:tr>
      <w:tr w:rsidR="00DC4F78" w14:paraId="51DE152E" w14:textId="77777777">
        <w:tc>
          <w:tcPr>
            <w:tcW w:w="1728" w:type="dxa"/>
          </w:tcPr>
          <w:p w14:paraId="668A992D" w14:textId="77777777" w:rsidR="00DC4F78" w:rsidRDefault="00000000">
            <w:r>
              <w:t>vridge</w:t>
            </w:r>
          </w:p>
        </w:tc>
        <w:tc>
          <w:tcPr>
            <w:tcW w:w="1728" w:type="dxa"/>
          </w:tcPr>
          <w:p w14:paraId="6E2352A6" w14:textId="77777777" w:rsidR="00DC4F78" w:rsidRDefault="00000000">
            <w:r>
              <w:t>vridge</w:t>
            </w:r>
          </w:p>
        </w:tc>
        <w:tc>
          <w:tcPr>
            <w:tcW w:w="5616" w:type="dxa"/>
          </w:tcPr>
          <w:p w14:paraId="5C26A6E9" w14:textId="77777777" w:rsidR="00DC4F78" w:rsidRDefault="00000000">
            <w:r>
              <w:t>—</w:t>
            </w:r>
          </w:p>
        </w:tc>
      </w:tr>
      <w:tr w:rsidR="00DC4F78" w14:paraId="6C2F9337" w14:textId="77777777">
        <w:tc>
          <w:tcPr>
            <w:tcW w:w="1728" w:type="dxa"/>
          </w:tcPr>
          <w:p w14:paraId="4FDF6C10" w14:textId="77777777" w:rsidR="00DC4F78" w:rsidRDefault="00000000">
            <w:r>
              <w:t>cridge</w:t>
            </w:r>
          </w:p>
        </w:tc>
        <w:tc>
          <w:tcPr>
            <w:tcW w:w="1728" w:type="dxa"/>
          </w:tcPr>
          <w:p w14:paraId="4941804C" w14:textId="77777777" w:rsidR="00DC4F78" w:rsidRDefault="00000000">
            <w:r>
              <w:t>cridge</w:t>
            </w:r>
          </w:p>
        </w:tc>
        <w:tc>
          <w:tcPr>
            <w:tcW w:w="5616" w:type="dxa"/>
          </w:tcPr>
          <w:p w14:paraId="70E3BF52" w14:textId="77777777" w:rsidR="00DC4F78" w:rsidRDefault="00000000">
            <w:r>
              <w:t>—</w:t>
            </w:r>
          </w:p>
        </w:tc>
      </w:tr>
      <w:tr w:rsidR="00DC4F78" w14:paraId="1A0EEF19" w14:textId="77777777">
        <w:tc>
          <w:tcPr>
            <w:tcW w:w="1728" w:type="dxa"/>
          </w:tcPr>
          <w:p w14:paraId="782F8A81" w14:textId="77777777" w:rsidR="00DC4F78" w:rsidRDefault="00000000">
            <w:r>
              <w:t>rridge</w:t>
            </w:r>
          </w:p>
        </w:tc>
        <w:tc>
          <w:tcPr>
            <w:tcW w:w="1728" w:type="dxa"/>
          </w:tcPr>
          <w:p w14:paraId="52E17BDC" w14:textId="77777777" w:rsidR="00DC4F78" w:rsidRDefault="00000000">
            <w:r>
              <w:t>rridge</w:t>
            </w:r>
          </w:p>
        </w:tc>
        <w:tc>
          <w:tcPr>
            <w:tcW w:w="5616" w:type="dxa"/>
          </w:tcPr>
          <w:p w14:paraId="2F5990A6" w14:textId="77777777" w:rsidR="00DC4F78" w:rsidRDefault="00000000">
            <w:r>
              <w:t>—</w:t>
            </w:r>
          </w:p>
        </w:tc>
      </w:tr>
      <w:tr w:rsidR="00DC4F78" w14:paraId="6A00C5B2" w14:textId="77777777">
        <w:tc>
          <w:tcPr>
            <w:tcW w:w="1728" w:type="dxa"/>
          </w:tcPr>
          <w:p w14:paraId="49F74DCD" w14:textId="77777777" w:rsidR="00DC4F78" w:rsidRDefault="00000000">
            <w:r>
              <w:t>crridge</w:t>
            </w:r>
          </w:p>
        </w:tc>
        <w:tc>
          <w:tcPr>
            <w:tcW w:w="1728" w:type="dxa"/>
          </w:tcPr>
          <w:p w14:paraId="2F708266" w14:textId="77777777" w:rsidR="00DC4F78" w:rsidRDefault="00000000">
            <w:r>
              <w:t>rridge</w:t>
            </w:r>
          </w:p>
        </w:tc>
        <w:tc>
          <w:tcPr>
            <w:tcW w:w="5616" w:type="dxa"/>
          </w:tcPr>
          <w:p w14:paraId="0A473D21" w14:textId="77777777" w:rsidR="00DC4F78" w:rsidRDefault="00000000">
            <w:r>
              <w:t>V1 crridge = centre-anchored rridge; V2 uses anchor="C"</w:t>
            </w:r>
          </w:p>
        </w:tc>
      </w:tr>
      <w:tr w:rsidR="00DC4F78" w14:paraId="28EC50AE" w14:textId="77777777">
        <w:tc>
          <w:tcPr>
            <w:tcW w:w="1728" w:type="dxa"/>
          </w:tcPr>
          <w:p w14:paraId="3AAD2C09" w14:textId="77777777" w:rsidR="00DC4F78" w:rsidRDefault="00000000">
            <w:r>
              <w:t>aridge1—4</w:t>
            </w:r>
          </w:p>
        </w:tc>
        <w:tc>
          <w:tcPr>
            <w:tcW w:w="1728" w:type="dxa"/>
          </w:tcPr>
          <w:p w14:paraId="207F1E1A" w14:textId="77777777" w:rsidR="00DC4F78" w:rsidRDefault="00000000">
            <w:r>
              <w:t>aridge1—4</w:t>
            </w:r>
          </w:p>
        </w:tc>
        <w:tc>
          <w:tcPr>
            <w:tcW w:w="5616" w:type="dxa"/>
          </w:tcPr>
          <w:p w14:paraId="47B29433" w14:textId="77777777" w:rsidR="00DC4F78" w:rsidRDefault="00000000">
            <w:r>
              <w:t>—</w:t>
            </w:r>
          </w:p>
        </w:tc>
      </w:tr>
    </w:tbl>
    <w:p w14:paraId="0CDFE91F" w14:textId="77777777" w:rsidR="00DC4F78" w:rsidRDefault="00000000">
      <w:pPr>
        <w:pStyle w:val="Heading1"/>
      </w:pPr>
      <w:r>
        <w:lastRenderedPageBreak/>
        <w:t>V1 Row Format — case_additions (12 columns)</w:t>
      </w:r>
    </w:p>
    <w:p w14:paraId="04FF0FCD" w14:textId="77777777" w:rsidR="00DC4F78" w:rsidRDefault="00000000">
      <w:r>
        <w:t>Column layout:</w:t>
      </w:r>
    </w:p>
    <w:p w14:paraId="480DCE2A" w14:textId="77777777" w:rsidR="00DC4F78" w:rsidRDefault="00000000">
      <w:pPr>
        <w:shd w:val="clear" w:color="auto" w:fill="F2F2F2"/>
        <w:ind w:left="360"/>
      </w:pPr>
      <w:r>
        <w:rPr>
          <w:rFonts w:ascii="Courier New" w:hAnsi="Courier New"/>
          <w:sz w:val="18"/>
        </w:rPr>
        <w:t>[ID,  x,   y,  width, height, shape, thickness, trim_above, trim_below, trim_right, trim_left, corner]</w:t>
      </w:r>
      <w:r>
        <w:rPr>
          <w:rFonts w:ascii="Courier New" w:hAnsi="Courier New"/>
          <w:sz w:val="18"/>
        </w:rPr>
        <w:br/>
        <w:t xml:space="preserve"> [0]  [1]  [2]   [3]    [4]    [5]      [6]         [7]         [8]         [9]        [10]     [11]</w:t>
      </w:r>
    </w:p>
    <w:p w14:paraId="54AAFEEB" w14:textId="77777777" w:rsidR="00DC4F78" w:rsidRDefault="00000000">
      <w:pPr>
        <w:pStyle w:val="Heading2"/>
      </w:pPr>
      <w:r>
        <w:t>Column Definitions</w:t>
      </w:r>
    </w:p>
    <w:tbl>
      <w:tblPr>
        <w:tblStyle w:val="TableGrid"/>
        <w:tblW w:w="0" w:type="auto"/>
        <w:tblLook w:val="04A0" w:firstRow="1" w:lastRow="0" w:firstColumn="1" w:lastColumn="0" w:noHBand="0" w:noVBand="1"/>
      </w:tblPr>
      <w:tblGrid>
        <w:gridCol w:w="571"/>
        <w:gridCol w:w="1570"/>
        <w:gridCol w:w="2255"/>
        <w:gridCol w:w="4460"/>
      </w:tblGrid>
      <w:tr w:rsidR="00DC4F78" w14:paraId="406A1B61" w14:textId="77777777">
        <w:tc>
          <w:tcPr>
            <w:tcW w:w="576" w:type="dxa"/>
          </w:tcPr>
          <w:p w14:paraId="3F025929" w14:textId="77777777" w:rsidR="00DC4F78" w:rsidRDefault="00000000">
            <w:r>
              <w:rPr>
                <w:b/>
              </w:rPr>
              <w:t>#</w:t>
            </w:r>
          </w:p>
        </w:tc>
        <w:tc>
          <w:tcPr>
            <w:tcW w:w="1584" w:type="dxa"/>
          </w:tcPr>
          <w:p w14:paraId="582340ED" w14:textId="77777777" w:rsidR="00DC4F78" w:rsidRDefault="00000000">
            <w:r>
              <w:rPr>
                <w:b/>
              </w:rPr>
              <w:t>Name</w:t>
            </w:r>
          </w:p>
        </w:tc>
        <w:tc>
          <w:tcPr>
            <w:tcW w:w="2304" w:type="dxa"/>
          </w:tcPr>
          <w:p w14:paraId="5B7EA56E" w14:textId="77777777" w:rsidR="00DC4F78" w:rsidRDefault="00000000">
            <w:r>
              <w:rPr>
                <w:b/>
              </w:rPr>
              <w:t>Type</w:t>
            </w:r>
          </w:p>
        </w:tc>
        <w:tc>
          <w:tcPr>
            <w:tcW w:w="4608" w:type="dxa"/>
          </w:tcPr>
          <w:p w14:paraId="249D44EE" w14:textId="77777777" w:rsidR="00DC4F78" w:rsidRDefault="00000000">
            <w:r>
              <w:rPr>
                <w:b/>
              </w:rPr>
              <w:t>Notes</w:t>
            </w:r>
          </w:p>
        </w:tc>
      </w:tr>
      <w:tr w:rsidR="00DC4F78" w14:paraId="282FBE68" w14:textId="77777777">
        <w:tc>
          <w:tcPr>
            <w:tcW w:w="576" w:type="dxa"/>
          </w:tcPr>
          <w:p w14:paraId="41A92591" w14:textId="77777777" w:rsidR="00DC4F78" w:rsidRDefault="00000000">
            <w:r>
              <w:t>0</w:t>
            </w:r>
          </w:p>
        </w:tc>
        <w:tc>
          <w:tcPr>
            <w:tcW w:w="1584" w:type="dxa"/>
          </w:tcPr>
          <w:p w14:paraId="1112F08A" w14:textId="77777777" w:rsidR="00DC4F78" w:rsidRDefault="00000000">
            <w:r>
              <w:t>ID</w:t>
            </w:r>
          </w:p>
        </w:tc>
        <w:tc>
          <w:tcPr>
            <w:tcW w:w="2304" w:type="dxa"/>
          </w:tcPr>
          <w:p w14:paraId="1EA28ED7" w14:textId="77777777" w:rsidR="00DC4F78" w:rsidRDefault="00000000">
            <w:r>
              <w:t>number, string, or "#"</w:t>
            </w:r>
          </w:p>
        </w:tc>
        <w:tc>
          <w:tcPr>
            <w:tcW w:w="4608" w:type="dxa"/>
          </w:tcPr>
          <w:p w14:paraId="5D4E8421" w14:textId="77777777" w:rsidR="00DC4F78" w:rsidRDefault="00000000">
            <w:r>
              <w:t>Always present. "#" marks a comment row.</w:t>
            </w:r>
          </w:p>
        </w:tc>
      </w:tr>
      <w:tr w:rsidR="00DC4F78" w14:paraId="78F1450B" w14:textId="77777777">
        <w:tc>
          <w:tcPr>
            <w:tcW w:w="576" w:type="dxa"/>
          </w:tcPr>
          <w:p w14:paraId="4AA85C25" w14:textId="77777777" w:rsidR="00DC4F78" w:rsidRDefault="00000000">
            <w:r>
              <w:t>1</w:t>
            </w:r>
          </w:p>
        </w:tc>
        <w:tc>
          <w:tcPr>
            <w:tcW w:w="1584" w:type="dxa"/>
          </w:tcPr>
          <w:p w14:paraId="37E3D268" w14:textId="77777777" w:rsidR="00DC4F78" w:rsidRDefault="00000000">
            <w:r>
              <w:t>x</w:t>
            </w:r>
          </w:p>
        </w:tc>
        <w:tc>
          <w:tcPr>
            <w:tcW w:w="2304" w:type="dxa"/>
          </w:tcPr>
          <w:p w14:paraId="3A0BA6E4" w14:textId="77777777" w:rsidR="00DC4F78" w:rsidRDefault="00000000">
            <w:r>
              <w:t>number or expression</w:t>
            </w:r>
          </w:p>
        </w:tc>
        <w:tc>
          <w:tcPr>
            <w:tcW w:w="4608" w:type="dxa"/>
          </w:tcPr>
          <w:p w14:paraId="6C0E3AC3" w14:textId="77777777" w:rsidR="00DC4F78" w:rsidRDefault="00000000">
            <w:r>
              <w:t>x position of the shape.</w:t>
            </w:r>
          </w:p>
        </w:tc>
      </w:tr>
      <w:tr w:rsidR="00DC4F78" w14:paraId="3E4CC152" w14:textId="77777777">
        <w:tc>
          <w:tcPr>
            <w:tcW w:w="576" w:type="dxa"/>
          </w:tcPr>
          <w:p w14:paraId="5AF2C116" w14:textId="77777777" w:rsidR="00DC4F78" w:rsidRDefault="00000000">
            <w:r>
              <w:t>2</w:t>
            </w:r>
          </w:p>
        </w:tc>
        <w:tc>
          <w:tcPr>
            <w:tcW w:w="1584" w:type="dxa"/>
          </w:tcPr>
          <w:p w14:paraId="2DE66034" w14:textId="77777777" w:rsidR="00DC4F78" w:rsidRDefault="00000000">
            <w:r>
              <w:t>y</w:t>
            </w:r>
          </w:p>
        </w:tc>
        <w:tc>
          <w:tcPr>
            <w:tcW w:w="2304" w:type="dxa"/>
          </w:tcPr>
          <w:p w14:paraId="7A05845A" w14:textId="77777777" w:rsidR="00DC4F78" w:rsidRDefault="00000000">
            <w:r>
              <w:t>number or expression</w:t>
            </w:r>
          </w:p>
        </w:tc>
        <w:tc>
          <w:tcPr>
            <w:tcW w:w="4608" w:type="dxa"/>
          </w:tcPr>
          <w:p w14:paraId="40B36C41" w14:textId="77777777" w:rsidR="00DC4F78" w:rsidRDefault="00000000">
            <w:r>
              <w:t>y position of the shape.</w:t>
            </w:r>
          </w:p>
        </w:tc>
      </w:tr>
      <w:tr w:rsidR="00DC4F78" w14:paraId="31F1A80A" w14:textId="77777777">
        <w:tc>
          <w:tcPr>
            <w:tcW w:w="576" w:type="dxa"/>
          </w:tcPr>
          <w:p w14:paraId="21A13A1D" w14:textId="77777777" w:rsidR="00DC4F78" w:rsidRDefault="00000000">
            <w:r>
              <w:t>3</w:t>
            </w:r>
          </w:p>
        </w:tc>
        <w:tc>
          <w:tcPr>
            <w:tcW w:w="1584" w:type="dxa"/>
          </w:tcPr>
          <w:p w14:paraId="413F1D69" w14:textId="77777777" w:rsidR="00DC4F78" w:rsidRDefault="00000000">
            <w:r>
              <w:t>width</w:t>
            </w:r>
          </w:p>
        </w:tc>
        <w:tc>
          <w:tcPr>
            <w:tcW w:w="2304" w:type="dxa"/>
          </w:tcPr>
          <w:p w14:paraId="2D582BCC" w14:textId="77777777" w:rsidR="00DC4F78" w:rsidRDefault="00000000">
            <w:r>
              <w:t>number or expression</w:t>
            </w:r>
          </w:p>
        </w:tc>
        <w:tc>
          <w:tcPr>
            <w:tcW w:w="4608" w:type="dxa"/>
          </w:tcPr>
          <w:p w14:paraId="2A95051B" w14:textId="77777777" w:rsidR="00DC4F78" w:rsidRDefault="00000000">
            <w:r>
              <w:t>Shape width.</w:t>
            </w:r>
          </w:p>
        </w:tc>
      </w:tr>
      <w:tr w:rsidR="00DC4F78" w14:paraId="4132FDEE" w14:textId="77777777">
        <w:tc>
          <w:tcPr>
            <w:tcW w:w="576" w:type="dxa"/>
          </w:tcPr>
          <w:p w14:paraId="1EC84933" w14:textId="77777777" w:rsidR="00DC4F78" w:rsidRDefault="00000000">
            <w:r>
              <w:t>4</w:t>
            </w:r>
          </w:p>
        </w:tc>
        <w:tc>
          <w:tcPr>
            <w:tcW w:w="1584" w:type="dxa"/>
          </w:tcPr>
          <w:p w14:paraId="04ACDA89" w14:textId="77777777" w:rsidR="00DC4F78" w:rsidRDefault="00000000">
            <w:r>
              <w:t>height</w:t>
            </w:r>
          </w:p>
        </w:tc>
        <w:tc>
          <w:tcPr>
            <w:tcW w:w="2304" w:type="dxa"/>
          </w:tcPr>
          <w:p w14:paraId="7648654D" w14:textId="77777777" w:rsidR="00DC4F78" w:rsidRDefault="00000000">
            <w:r>
              <w:t>number or expression</w:t>
            </w:r>
          </w:p>
        </w:tc>
        <w:tc>
          <w:tcPr>
            <w:tcW w:w="4608" w:type="dxa"/>
          </w:tcPr>
          <w:p w14:paraId="52632944" w14:textId="77777777" w:rsidR="00DC4F78" w:rsidRDefault="00000000">
            <w:r>
              <w:t>Shape height.</w:t>
            </w:r>
          </w:p>
        </w:tc>
      </w:tr>
      <w:tr w:rsidR="00DC4F78" w14:paraId="0999FABA" w14:textId="77777777">
        <w:tc>
          <w:tcPr>
            <w:tcW w:w="576" w:type="dxa"/>
          </w:tcPr>
          <w:p w14:paraId="5C446056" w14:textId="77777777" w:rsidR="00DC4F78" w:rsidRDefault="00000000">
            <w:r>
              <w:t>5</w:t>
            </w:r>
          </w:p>
        </w:tc>
        <w:tc>
          <w:tcPr>
            <w:tcW w:w="1584" w:type="dxa"/>
          </w:tcPr>
          <w:p w14:paraId="4630AB05" w14:textId="77777777" w:rsidR="00DC4F78" w:rsidRDefault="00000000">
            <w:r>
              <w:t>shape</w:t>
            </w:r>
          </w:p>
        </w:tc>
        <w:tc>
          <w:tcPr>
            <w:tcW w:w="2304" w:type="dxa"/>
          </w:tcPr>
          <w:p w14:paraId="541DA83F" w14:textId="77777777" w:rsidR="00DC4F78" w:rsidRDefault="00000000">
            <w:r>
              <w:t>quoted string</w:t>
            </w:r>
          </w:p>
        </w:tc>
        <w:tc>
          <w:tcPr>
            <w:tcW w:w="4608" w:type="dxa"/>
          </w:tcPr>
          <w:p w14:paraId="10CC5307" w14:textId="77777777" w:rsidR="00DC4F78" w:rsidRDefault="00000000">
            <w:r>
              <w:t>Always present. A "-" prefix (e.g. "-r") means subtract/cut rather than add. Maps to a negative cut/build value in V2.</w:t>
            </w:r>
          </w:p>
        </w:tc>
      </w:tr>
      <w:tr w:rsidR="00DC4F78" w14:paraId="71F33D06" w14:textId="77777777">
        <w:tc>
          <w:tcPr>
            <w:tcW w:w="576" w:type="dxa"/>
          </w:tcPr>
          <w:p w14:paraId="73347A79" w14:textId="77777777" w:rsidR="00DC4F78" w:rsidRDefault="00000000">
            <w:r>
              <w:t>6</w:t>
            </w:r>
          </w:p>
        </w:tc>
        <w:tc>
          <w:tcPr>
            <w:tcW w:w="1584" w:type="dxa"/>
          </w:tcPr>
          <w:p w14:paraId="3F4B6A0B" w14:textId="77777777" w:rsidR="00DC4F78" w:rsidRDefault="00000000">
            <w:r>
              <w:t>thickness</w:t>
            </w:r>
          </w:p>
        </w:tc>
        <w:tc>
          <w:tcPr>
            <w:tcW w:w="2304" w:type="dxa"/>
          </w:tcPr>
          <w:p w14:paraId="4B300C06" w14:textId="77777777" w:rsidR="00DC4F78" w:rsidRDefault="00000000">
            <w:r>
              <w:t>number or expression</w:t>
            </w:r>
          </w:p>
        </w:tc>
        <w:tc>
          <w:tcPr>
            <w:tcW w:w="4608" w:type="dxa"/>
          </w:tcPr>
          <w:p w14:paraId="0D4A2ED4" w14:textId="77777777" w:rsidR="00DC4F78" w:rsidRDefault="00000000">
            <w:r>
              <w:t>Cut/build depth. Maps to cut/build in V2.</w:t>
            </w:r>
          </w:p>
        </w:tc>
      </w:tr>
      <w:tr w:rsidR="00DC4F78" w14:paraId="66C53B80" w14:textId="77777777">
        <w:tc>
          <w:tcPr>
            <w:tcW w:w="576" w:type="dxa"/>
          </w:tcPr>
          <w:p w14:paraId="1B79105C" w14:textId="77777777" w:rsidR="00DC4F78" w:rsidRDefault="00000000">
            <w:r>
              <w:t>7</w:t>
            </w:r>
          </w:p>
        </w:tc>
        <w:tc>
          <w:tcPr>
            <w:tcW w:w="1584" w:type="dxa"/>
          </w:tcPr>
          <w:p w14:paraId="0E755298" w14:textId="77777777" w:rsidR="00DC4F78" w:rsidRDefault="00000000">
            <w:r>
              <w:t>trim_above</w:t>
            </w:r>
          </w:p>
        </w:tc>
        <w:tc>
          <w:tcPr>
            <w:tcW w:w="2304" w:type="dxa"/>
          </w:tcPr>
          <w:p w14:paraId="45EE5B66" w14:textId="77777777" w:rsidR="00DC4F78" w:rsidRDefault="00000000">
            <w:r>
              <w:t>number or expression</w:t>
            </w:r>
          </w:p>
        </w:tc>
        <w:tc>
          <w:tcPr>
            <w:tcW w:w="4608" w:type="dxa"/>
          </w:tcPr>
          <w:p w14:paraId="64352B26" w14:textId="77777777" w:rsidR="00DC4F78" w:rsidRDefault="00000000">
            <w:r>
              <w:t>Trim amount from top edge.</w:t>
            </w:r>
          </w:p>
        </w:tc>
      </w:tr>
      <w:tr w:rsidR="00DC4F78" w14:paraId="503C69B5" w14:textId="77777777">
        <w:tc>
          <w:tcPr>
            <w:tcW w:w="576" w:type="dxa"/>
          </w:tcPr>
          <w:p w14:paraId="37889084" w14:textId="77777777" w:rsidR="00DC4F78" w:rsidRDefault="00000000">
            <w:r>
              <w:t>8</w:t>
            </w:r>
          </w:p>
        </w:tc>
        <w:tc>
          <w:tcPr>
            <w:tcW w:w="1584" w:type="dxa"/>
          </w:tcPr>
          <w:p w14:paraId="0D1CEAD4" w14:textId="77777777" w:rsidR="00DC4F78" w:rsidRDefault="00000000">
            <w:r>
              <w:t>trim_below</w:t>
            </w:r>
          </w:p>
        </w:tc>
        <w:tc>
          <w:tcPr>
            <w:tcW w:w="2304" w:type="dxa"/>
          </w:tcPr>
          <w:p w14:paraId="29697672" w14:textId="77777777" w:rsidR="00DC4F78" w:rsidRDefault="00000000">
            <w:r>
              <w:t>number or expression</w:t>
            </w:r>
          </w:p>
        </w:tc>
        <w:tc>
          <w:tcPr>
            <w:tcW w:w="4608" w:type="dxa"/>
          </w:tcPr>
          <w:p w14:paraId="4DF1CC6E" w14:textId="77777777" w:rsidR="00DC4F78" w:rsidRDefault="00000000">
            <w:r>
              <w:t>Trim amount from bottom edge.</w:t>
            </w:r>
          </w:p>
        </w:tc>
      </w:tr>
      <w:tr w:rsidR="00DC4F78" w14:paraId="6415A1E4" w14:textId="77777777">
        <w:tc>
          <w:tcPr>
            <w:tcW w:w="576" w:type="dxa"/>
          </w:tcPr>
          <w:p w14:paraId="38B0251D" w14:textId="77777777" w:rsidR="00DC4F78" w:rsidRDefault="00000000">
            <w:r>
              <w:t>9</w:t>
            </w:r>
          </w:p>
        </w:tc>
        <w:tc>
          <w:tcPr>
            <w:tcW w:w="1584" w:type="dxa"/>
          </w:tcPr>
          <w:p w14:paraId="588C93A3" w14:textId="77777777" w:rsidR="00DC4F78" w:rsidRDefault="00000000">
            <w:r>
              <w:t>trim_right</w:t>
            </w:r>
          </w:p>
        </w:tc>
        <w:tc>
          <w:tcPr>
            <w:tcW w:w="2304" w:type="dxa"/>
          </w:tcPr>
          <w:p w14:paraId="2408C6B5" w14:textId="77777777" w:rsidR="00DC4F78" w:rsidRDefault="00000000">
            <w:r>
              <w:t>number or expression</w:t>
            </w:r>
          </w:p>
        </w:tc>
        <w:tc>
          <w:tcPr>
            <w:tcW w:w="4608" w:type="dxa"/>
          </w:tcPr>
          <w:p w14:paraId="7FBBD635" w14:textId="77777777" w:rsidR="00DC4F78" w:rsidRDefault="00000000">
            <w:r>
              <w:t>Trim amount from right edge.</w:t>
            </w:r>
          </w:p>
        </w:tc>
      </w:tr>
      <w:tr w:rsidR="00DC4F78" w14:paraId="45C3B0FE" w14:textId="77777777">
        <w:tc>
          <w:tcPr>
            <w:tcW w:w="576" w:type="dxa"/>
          </w:tcPr>
          <w:p w14:paraId="2CF0A4BC" w14:textId="77777777" w:rsidR="00DC4F78" w:rsidRDefault="00000000">
            <w:r>
              <w:t>10</w:t>
            </w:r>
          </w:p>
        </w:tc>
        <w:tc>
          <w:tcPr>
            <w:tcW w:w="1584" w:type="dxa"/>
          </w:tcPr>
          <w:p w14:paraId="26EC9245" w14:textId="77777777" w:rsidR="00DC4F78" w:rsidRDefault="00000000">
            <w:r>
              <w:t>trim_left</w:t>
            </w:r>
          </w:p>
        </w:tc>
        <w:tc>
          <w:tcPr>
            <w:tcW w:w="2304" w:type="dxa"/>
          </w:tcPr>
          <w:p w14:paraId="5CB42FF7" w14:textId="77777777" w:rsidR="00DC4F78" w:rsidRDefault="00000000">
            <w:r>
              <w:t>number or expression</w:t>
            </w:r>
          </w:p>
        </w:tc>
        <w:tc>
          <w:tcPr>
            <w:tcW w:w="4608" w:type="dxa"/>
          </w:tcPr>
          <w:p w14:paraId="07A0FAD7" w14:textId="77777777" w:rsidR="00DC4F78" w:rsidRDefault="00000000">
            <w:r>
              <w:t>Trim amount from left edge.</w:t>
            </w:r>
          </w:p>
        </w:tc>
      </w:tr>
      <w:tr w:rsidR="00DC4F78" w14:paraId="4E3C658E" w14:textId="77777777">
        <w:tc>
          <w:tcPr>
            <w:tcW w:w="576" w:type="dxa"/>
          </w:tcPr>
          <w:p w14:paraId="7F69E486" w14:textId="77777777" w:rsidR="00DC4F78" w:rsidRDefault="00000000">
            <w:r>
              <w:t>11</w:t>
            </w:r>
          </w:p>
        </w:tc>
        <w:tc>
          <w:tcPr>
            <w:tcW w:w="1584" w:type="dxa"/>
          </w:tcPr>
          <w:p w14:paraId="1C70EA3C" w14:textId="77777777" w:rsidR="00DC4F78" w:rsidRDefault="00000000">
            <w:r>
              <w:t>corner</w:t>
            </w:r>
          </w:p>
        </w:tc>
        <w:tc>
          <w:tcPr>
            <w:tcW w:w="2304" w:type="dxa"/>
          </w:tcPr>
          <w:p w14:paraId="32D6B586" w14:textId="77777777" w:rsidR="00DC4F78" w:rsidRDefault="00000000">
            <w:r>
              <w:t>number or expression</w:t>
            </w:r>
          </w:p>
        </w:tc>
        <w:tc>
          <w:tcPr>
            <w:tcW w:w="4608" w:type="dxa"/>
          </w:tcPr>
          <w:p w14:paraId="71FE9238" w14:textId="77777777" w:rsidR="00DC4F78" w:rsidRDefault="00000000">
            <w:r>
              <w:t>Corner radius. May be omitted as the last column.</w:t>
            </w:r>
          </w:p>
        </w:tc>
      </w:tr>
    </w:tbl>
    <w:p w14:paraId="7E10D21F" w14:textId="77777777" w:rsidR="00DC4F78" w:rsidRDefault="00000000">
      <w:r>
        <w:t>The four trim columns [7]—[10] are consolidated into a single [trim] sub-array at column [8] in V2.</w:t>
      </w:r>
    </w:p>
    <w:p w14:paraId="6659F1C9" w14:textId="77777777" w:rsidR="00DC4F78" w:rsidRDefault="00000000">
      <w:r>
        <w:t>As with region openings, column [11] may be omitted as the last positional column. All preceding columns must be present.</w:t>
      </w:r>
    </w:p>
    <w:p w14:paraId="239D960C" w14:textId="77777777" w:rsidR="00DC4F78" w:rsidRDefault="00000000">
      <w:pPr>
        <w:pStyle w:val="Heading1"/>
      </w:pPr>
      <w:r>
        <w:t>V1 vs V2 Format Comparison</w:t>
      </w:r>
    </w:p>
    <w:tbl>
      <w:tblPr>
        <w:tblStyle w:val="TableGrid"/>
        <w:tblW w:w="0" w:type="auto"/>
        <w:tblLook w:val="04A0" w:firstRow="1" w:lastRow="0" w:firstColumn="1" w:lastColumn="0" w:noHBand="0" w:noVBand="1"/>
      </w:tblPr>
      <w:tblGrid>
        <w:gridCol w:w="2543"/>
        <w:gridCol w:w="3365"/>
        <w:gridCol w:w="2948"/>
      </w:tblGrid>
      <w:tr w:rsidR="00DC4F78" w14:paraId="7602B2E1" w14:textId="77777777">
        <w:tc>
          <w:tcPr>
            <w:tcW w:w="2592" w:type="dxa"/>
          </w:tcPr>
          <w:p w14:paraId="6F91FEA8" w14:textId="77777777" w:rsidR="00DC4F78" w:rsidRDefault="00000000">
            <w:r>
              <w:rPr>
                <w:b/>
              </w:rPr>
              <w:t>Aspect</w:t>
            </w:r>
          </w:p>
        </w:tc>
        <w:tc>
          <w:tcPr>
            <w:tcW w:w="3456" w:type="dxa"/>
          </w:tcPr>
          <w:p w14:paraId="4EE36AFE" w14:textId="77777777" w:rsidR="00DC4F78" w:rsidRDefault="00000000">
            <w:r>
              <w:rPr>
                <w:b/>
              </w:rPr>
              <w:t>V1</w:t>
            </w:r>
          </w:p>
        </w:tc>
        <w:tc>
          <w:tcPr>
            <w:tcW w:w="3024" w:type="dxa"/>
          </w:tcPr>
          <w:p w14:paraId="058C64C6" w14:textId="77777777" w:rsidR="00DC4F78" w:rsidRDefault="00000000">
            <w:r>
              <w:rPr>
                <w:b/>
              </w:rPr>
              <w:t>V2</w:t>
            </w:r>
          </w:p>
        </w:tc>
      </w:tr>
      <w:tr w:rsidR="00DC4F78" w14:paraId="2F9824EA" w14:textId="77777777">
        <w:tc>
          <w:tcPr>
            <w:tcW w:w="2592" w:type="dxa"/>
          </w:tcPr>
          <w:p w14:paraId="60954F5B" w14:textId="77777777" w:rsidR="00DC4F78" w:rsidRDefault="00000000">
            <w:r>
              <w:t>Version marker</w:t>
            </w:r>
          </w:p>
        </w:tc>
        <w:tc>
          <w:tcPr>
            <w:tcW w:w="3456" w:type="dxa"/>
          </w:tcPr>
          <w:p w14:paraId="5B124C5E" w14:textId="77777777" w:rsidR="00DC4F78" w:rsidRDefault="00000000">
            <w:r>
              <w:t>None (absence of oa_version = 2 identifies V1)</w:t>
            </w:r>
          </w:p>
        </w:tc>
        <w:tc>
          <w:tcPr>
            <w:tcW w:w="3024" w:type="dxa"/>
          </w:tcPr>
          <w:p w14:paraId="6808AB15" w14:textId="77777777" w:rsidR="00DC4F78" w:rsidRDefault="00000000">
            <w:r>
              <w:t>oa_version = 2;</w:t>
            </w:r>
          </w:p>
        </w:tc>
      </w:tr>
      <w:tr w:rsidR="00DC4F78" w14:paraId="34D2B046" w14:textId="77777777">
        <w:tc>
          <w:tcPr>
            <w:tcW w:w="2592" w:type="dxa"/>
          </w:tcPr>
          <w:p w14:paraId="7ACCE824" w14:textId="77777777" w:rsidR="00DC4F78" w:rsidRDefault="00000000">
            <w:r>
              <w:t>Region openings columns</w:t>
            </w:r>
          </w:p>
        </w:tc>
        <w:tc>
          <w:tcPr>
            <w:tcW w:w="3456" w:type="dxa"/>
          </w:tcPr>
          <w:p w14:paraId="21F2A3B1" w14:textId="77777777" w:rsidR="00DC4F78" w:rsidRDefault="00000000">
            <w:r>
              <w:t>12 (positional)</w:t>
            </w:r>
          </w:p>
        </w:tc>
        <w:tc>
          <w:tcPr>
            <w:tcW w:w="3024" w:type="dxa"/>
          </w:tcPr>
          <w:p w14:paraId="747E8574" w14:textId="77777777" w:rsidR="00DC4F78" w:rsidRDefault="00000000">
            <w:r>
              <w:t>14 (explicit)</w:t>
            </w:r>
          </w:p>
        </w:tc>
      </w:tr>
      <w:tr w:rsidR="00DC4F78" w14:paraId="545743D1" w14:textId="77777777">
        <w:tc>
          <w:tcPr>
            <w:tcW w:w="2592" w:type="dxa"/>
          </w:tcPr>
          <w:p w14:paraId="11C12E19" w14:textId="77777777" w:rsidR="00DC4F78" w:rsidRDefault="00000000">
            <w:r>
              <w:lastRenderedPageBreak/>
              <w:t>case_additions columns</w:t>
            </w:r>
          </w:p>
        </w:tc>
        <w:tc>
          <w:tcPr>
            <w:tcW w:w="3456" w:type="dxa"/>
          </w:tcPr>
          <w:p w14:paraId="3B121F31" w14:textId="77777777" w:rsidR="00DC4F78" w:rsidRDefault="00000000">
            <w:r>
              <w:t>12 (positional)</w:t>
            </w:r>
          </w:p>
        </w:tc>
        <w:tc>
          <w:tcPr>
            <w:tcW w:w="3024" w:type="dxa"/>
          </w:tcPr>
          <w:p w14:paraId="414377C9" w14:textId="77777777" w:rsidR="00DC4F78" w:rsidRDefault="00000000">
            <w:r>
              <w:t>9 (explicit)</w:t>
            </w:r>
          </w:p>
        </w:tc>
      </w:tr>
      <w:tr w:rsidR="00DC4F78" w14:paraId="1EB65AE8" w14:textId="77777777">
        <w:tc>
          <w:tcPr>
            <w:tcW w:w="2592" w:type="dxa"/>
          </w:tcPr>
          <w:p w14:paraId="32D1950C" w14:textId="77777777" w:rsidR="00DC4F78" w:rsidRDefault="00000000">
            <w:r>
              <w:t>Column order</w:t>
            </w:r>
          </w:p>
        </w:tc>
        <w:tc>
          <w:tcPr>
            <w:tcW w:w="3456" w:type="dxa"/>
          </w:tcPr>
          <w:p w14:paraId="2D4FCB52" w14:textId="77777777" w:rsidR="00DC4F78" w:rsidRDefault="00000000">
            <w:r>
              <w:t>ID, x, y, width, height, shape, slopes, corner, other</w:t>
            </w:r>
          </w:p>
        </w:tc>
        <w:tc>
          <w:tcPr>
            <w:tcW w:w="3024" w:type="dxa"/>
          </w:tcPr>
          <w:p w14:paraId="6937DA16" w14:textId="77777777" w:rsidR="00DC4F78" w:rsidRDefault="00000000">
            <w:r>
              <w:t>ID, shape, height, width, corner, x, y, cut/build, anchor, surface, ...</w:t>
            </w:r>
          </w:p>
        </w:tc>
      </w:tr>
      <w:tr w:rsidR="00DC4F78" w14:paraId="7D6B34CB" w14:textId="77777777">
        <w:tc>
          <w:tcPr>
            <w:tcW w:w="2592" w:type="dxa"/>
          </w:tcPr>
          <w:p w14:paraId="54CA32BF" w14:textId="77777777" w:rsidR="00DC4F78" w:rsidRDefault="00000000">
            <w:r>
              <w:t>Slope columns</w:t>
            </w:r>
          </w:p>
        </w:tc>
        <w:tc>
          <w:tcPr>
            <w:tcW w:w="3456" w:type="dxa"/>
          </w:tcPr>
          <w:p w14:paraId="6C09B9A0" w14:textId="77777777" w:rsidR="00DC4F78" w:rsidRDefault="00000000">
            <w:r>
              <w:t>4 separate cols [6]—[9]</w:t>
            </w:r>
          </w:p>
        </w:tc>
        <w:tc>
          <w:tcPr>
            <w:tcW w:w="3024" w:type="dxa"/>
          </w:tcPr>
          <w:p w14:paraId="4C233313" w14:textId="77777777" w:rsidR="00DC4F78" w:rsidRDefault="00000000">
            <w:r>
              <w:t>Single [edge_slopes] sub-array at col [12]</w:t>
            </w:r>
          </w:p>
        </w:tc>
      </w:tr>
      <w:tr w:rsidR="00DC4F78" w14:paraId="5A625E76" w14:textId="77777777">
        <w:tc>
          <w:tcPr>
            <w:tcW w:w="2592" w:type="dxa"/>
          </w:tcPr>
          <w:p w14:paraId="14D5483C" w14:textId="77777777" w:rsidR="00DC4F78" w:rsidRDefault="00000000">
            <w:r>
              <w:t>Anchor encoding</w:t>
            </w:r>
          </w:p>
        </w:tc>
        <w:tc>
          <w:tcPr>
            <w:tcW w:w="3456" w:type="dxa"/>
          </w:tcPr>
          <w:p w14:paraId="5540DC45" w14:textId="77777777" w:rsidR="00DC4F78" w:rsidRDefault="00000000">
            <w:r>
              <w:t>Implied by shape name (c, cr, crr, crridge = centre)</w:t>
            </w:r>
          </w:p>
        </w:tc>
        <w:tc>
          <w:tcPr>
            <w:tcW w:w="3024" w:type="dxa"/>
          </w:tcPr>
          <w:p w14:paraId="344F1EEE" w14:textId="77777777" w:rsidR="00DC4F78" w:rsidRDefault="00000000">
            <w:r>
              <w:t>Explicit "L" or "C" at col [8]</w:t>
            </w:r>
          </w:p>
        </w:tc>
      </w:tr>
      <w:tr w:rsidR="00DC4F78" w14:paraId="144D2643" w14:textId="77777777">
        <w:tc>
          <w:tcPr>
            <w:tcW w:w="2592" w:type="dxa"/>
          </w:tcPr>
          <w:p w14:paraId="0ACEB215" w14:textId="77777777" w:rsidR="00DC4F78" w:rsidRDefault="00000000">
            <w:r>
              <w:t>Surface encoding</w:t>
            </w:r>
          </w:p>
        </w:tc>
        <w:tc>
          <w:tcPr>
            <w:tcW w:w="3456" w:type="dxa"/>
          </w:tcPr>
          <w:p w14:paraId="3692819B" w14:textId="77777777" w:rsidR="00DC4F78" w:rsidRDefault="00000000">
            <w:r>
              <w:t>Implied by shape name (btext) or negative other value</w:t>
            </w:r>
          </w:p>
        </w:tc>
        <w:tc>
          <w:tcPr>
            <w:tcW w:w="3024" w:type="dxa"/>
          </w:tcPr>
          <w:p w14:paraId="2D82F712" w14:textId="77777777" w:rsidR="00DC4F78" w:rsidRDefault="00000000">
            <w:r>
              <w:t>Explicit "T" or "B" at col [9]</w:t>
            </w:r>
          </w:p>
        </w:tc>
      </w:tr>
      <w:tr w:rsidR="00DC4F78" w14:paraId="0E12A2AB" w14:textId="77777777">
        <w:tc>
          <w:tcPr>
            <w:tcW w:w="2592" w:type="dxa"/>
          </w:tcPr>
          <w:p w14:paraId="6EC19F12" w14:textId="77777777" w:rsidR="00DC4F78" w:rsidRDefault="00000000">
            <w:r>
              <w:t>Blank/omitted columns</w:t>
            </w:r>
          </w:p>
        </w:tc>
        <w:tc>
          <w:tcPr>
            <w:tcW w:w="3456" w:type="dxa"/>
          </w:tcPr>
          <w:p w14:paraId="1500615D" w14:textId="77777777" w:rsidR="00DC4F78" w:rsidRDefault="00000000">
            <w:r>
              <w:t>Only the last column (other/corner) may be omitted</w:t>
            </w:r>
          </w:p>
        </w:tc>
        <w:tc>
          <w:tcPr>
            <w:tcW w:w="3024" w:type="dxa"/>
          </w:tcPr>
          <w:p w14:paraId="4AA3EEF2" w14:textId="77777777" w:rsidR="00DC4F78" w:rsidRDefault="00000000">
            <w:r>
              <w:t>No columns omitted — all values always explicit</w:t>
            </w:r>
          </w:p>
        </w:tc>
      </w:tr>
      <w:tr w:rsidR="00DC4F78" w14:paraId="2E9900B2" w14:textId="77777777">
        <w:tc>
          <w:tcPr>
            <w:tcW w:w="2592" w:type="dxa"/>
          </w:tcPr>
          <w:p w14:paraId="7BF72B0C" w14:textId="77777777" w:rsidR="00DC4F78" w:rsidRDefault="00000000">
            <w:r>
              <w:t>trim encoding (case_add)</w:t>
            </w:r>
          </w:p>
        </w:tc>
        <w:tc>
          <w:tcPr>
            <w:tcW w:w="3456" w:type="dxa"/>
          </w:tcPr>
          <w:p w14:paraId="543B5CA6" w14:textId="77777777" w:rsidR="00DC4F78" w:rsidRDefault="00000000">
            <w:r>
              <w:t>4 separate cols [7]—[10]</w:t>
            </w:r>
          </w:p>
        </w:tc>
        <w:tc>
          <w:tcPr>
            <w:tcW w:w="3024" w:type="dxa"/>
          </w:tcPr>
          <w:p w14:paraId="045E3EB9" w14:textId="77777777" w:rsidR="00DC4F78" w:rsidRDefault="00000000">
            <w:r>
              <w:t>Single [trim] sub-array at col [8]</w:t>
            </w:r>
          </w:p>
        </w:tc>
      </w:tr>
      <w:tr w:rsidR="00DC4F78" w14:paraId="21B42A93" w14:textId="77777777">
        <w:tc>
          <w:tcPr>
            <w:tcW w:w="2592" w:type="dxa"/>
          </w:tcPr>
          <w:p w14:paraId="3EBC7D10" w14:textId="77777777" w:rsidR="00DC4F78" w:rsidRDefault="00000000">
            <w:r>
              <w:t>Shape name normalisation</w:t>
            </w:r>
          </w:p>
        </w:tc>
        <w:tc>
          <w:tcPr>
            <w:tcW w:w="3456" w:type="dxa"/>
          </w:tcPr>
          <w:p w14:paraId="6016A4D4" w14:textId="77777777" w:rsidR="00DC4F78" w:rsidRDefault="00000000">
            <w:r>
              <w:t>Shape-specific names (cr, crr, ttext, btext, crridge, ...)</w:t>
            </w:r>
          </w:p>
        </w:tc>
        <w:tc>
          <w:tcPr>
            <w:tcW w:w="3024" w:type="dxa"/>
          </w:tcPr>
          <w:p w14:paraId="5FBE46EF" w14:textId="77777777" w:rsidR="00DC4F78" w:rsidRDefault="00000000">
            <w:r>
              <w:t>Canonical names only (r, text, rridge, ...)</w:t>
            </w:r>
          </w:p>
        </w:tc>
      </w:tr>
      <w:tr w:rsidR="00DC4F78" w14:paraId="24B1E8C1" w14:textId="77777777">
        <w:tc>
          <w:tcPr>
            <w:tcW w:w="2592" w:type="dxa"/>
          </w:tcPr>
          <w:p w14:paraId="17D20486" w14:textId="77777777" w:rsidR="00DC4F78" w:rsidRDefault="00000000">
            <w:r>
              <w:t>Row IDs</w:t>
            </w:r>
          </w:p>
        </w:tc>
        <w:tc>
          <w:tcPr>
            <w:tcW w:w="3456" w:type="dxa"/>
          </w:tcPr>
          <w:p w14:paraId="6F044837" w14:textId="77777777" w:rsidR="00DC4F78" w:rsidRDefault="00000000">
            <w:r>
              <w:t>Numeric, "#", or quoted strings</w:t>
            </w:r>
          </w:p>
        </w:tc>
        <w:tc>
          <w:tcPr>
            <w:tcW w:w="3024" w:type="dxa"/>
          </w:tcPr>
          <w:p w14:paraId="12536762" w14:textId="77777777" w:rsidR="00DC4F78" w:rsidRDefault="00000000">
            <w:r>
              <w:t>Same</w:t>
            </w:r>
          </w:p>
        </w:tc>
      </w:tr>
      <w:tr w:rsidR="00DC4F78" w14:paraId="03931864" w14:textId="77777777">
        <w:tc>
          <w:tcPr>
            <w:tcW w:w="2592" w:type="dxa"/>
          </w:tcPr>
          <w:p w14:paraId="583AF8E5" w14:textId="77777777" w:rsidR="00DC4F78" w:rsidRDefault="00000000">
            <w:r>
              <w:t>Expressions in columns</w:t>
            </w:r>
          </w:p>
        </w:tc>
        <w:tc>
          <w:tcPr>
            <w:tcW w:w="3456" w:type="dxa"/>
          </w:tcPr>
          <w:p w14:paraId="696B5FA7" w14:textId="77777777" w:rsidR="00DC4F78" w:rsidRDefault="00000000">
            <w:r>
              <w:t>Supported in any column</w:t>
            </w:r>
          </w:p>
        </w:tc>
        <w:tc>
          <w:tcPr>
            <w:tcW w:w="3024" w:type="dxa"/>
          </w:tcPr>
          <w:p w14:paraId="57416A2D" w14:textId="77777777" w:rsidR="00DC4F78" w:rsidRDefault="00000000">
            <w:r>
              <w:t>Supported in any column</w:t>
            </w:r>
          </w:p>
        </w:tc>
      </w:tr>
    </w:tbl>
    <w:p w14:paraId="141DBDCA" w14:textId="77777777" w:rsidR="005B0210" w:rsidRDefault="005B0210"/>
    <w:sectPr w:rsidR="005B02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0823119">
    <w:abstractNumId w:val="8"/>
  </w:num>
  <w:num w:numId="2" w16cid:durableId="1318194388">
    <w:abstractNumId w:val="6"/>
  </w:num>
  <w:num w:numId="3" w16cid:durableId="1350984747">
    <w:abstractNumId w:val="5"/>
  </w:num>
  <w:num w:numId="4" w16cid:durableId="512917449">
    <w:abstractNumId w:val="4"/>
  </w:num>
  <w:num w:numId="5" w16cid:durableId="2141414911">
    <w:abstractNumId w:val="7"/>
  </w:num>
  <w:num w:numId="6" w16cid:durableId="697852724">
    <w:abstractNumId w:val="3"/>
  </w:num>
  <w:num w:numId="7" w16cid:durableId="441146840">
    <w:abstractNumId w:val="2"/>
  </w:num>
  <w:num w:numId="8" w16cid:durableId="710033911">
    <w:abstractNumId w:val="1"/>
  </w:num>
  <w:num w:numId="9" w16cid:durableId="1881475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1DE"/>
    <w:rsid w:val="0029639D"/>
    <w:rsid w:val="00326F90"/>
    <w:rsid w:val="005B0210"/>
    <w:rsid w:val="00A07A92"/>
    <w:rsid w:val="00AA1D8D"/>
    <w:rsid w:val="00B47730"/>
    <w:rsid w:val="00CB0664"/>
    <w:rsid w:val="00DC4F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6CC6E9-180C-483A-AC3C-AFEB4FF8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1190</Words>
  <Characters>6299</Characters>
  <Application>Microsoft Office Word</Application>
  <DocSecurity>0</DocSecurity>
  <Lines>393</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 Hackbarth</cp:lastModifiedBy>
  <cp:revision>2</cp:revision>
  <dcterms:created xsi:type="dcterms:W3CDTF">2013-12-23T23:15:00Z</dcterms:created>
  <dcterms:modified xsi:type="dcterms:W3CDTF">2026-04-10T18:55:00Z</dcterms:modified>
  <cp:category/>
</cp:coreProperties>
</file>